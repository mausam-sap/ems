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76C"/>
          <w:sz w:val="44"/>
        </w:rPr>
        <w:t>PROJECT REPORT</w:t>
      </w:r>
    </w:p>
    <w:p>
      <w:pPr>
        <w:jc w:val="center"/>
      </w:pPr>
      <w:r>
        <w:rPr>
          <w:sz w:val="28"/>
        </w:rPr>
        <w:t>On</w:t>
      </w:r>
    </w:p>
    <w:p/>
    <w:p>
      <w:pPr>
        <w:jc w:val="center"/>
      </w:pPr>
      <w:r>
        <w:rPr>
          <w:b/>
          <w:color w:val="1A376C"/>
          <w:sz w:val="40"/>
        </w:rPr>
        <w:t>AI-Based Employee Management System</w:t>
      </w:r>
    </w:p>
    <w:p/>
    <w:p/>
    <w:p>
      <w:pPr>
        <w:jc w:val="center"/>
      </w:pPr>
      <w:r>
        <w:rPr>
          <w:sz w:val="24"/>
        </w:rPr>
        <w:t>Submitted in partial fulfillment of the requirements</w:t>
        <w:br/>
        <w:t>for the award of the degree of</w:t>
      </w:r>
    </w:p>
    <w:p>
      <w:pPr>
        <w:jc w:val="center"/>
      </w:pPr>
      <w:r>
        <w:rPr>
          <w:b/>
          <w:sz w:val="28"/>
        </w:rPr>
        <w:t>MASTER OF COMPUTER APPLICATIONS (MCA)</w:t>
      </w:r>
    </w:p>
    <w:p/>
    <w:p/>
    <w:p>
      <w:pPr>
        <w:jc w:val="center"/>
      </w:pPr>
      <w:r>
        <w:rPr>
          <w:b/>
          <w:sz w:val="24"/>
        </w:rPr>
        <w:t xml:space="preserve">Academic Year: </w:t>
      </w:r>
      <w:r>
        <w:rPr>
          <w:sz w:val="24"/>
        </w:rPr>
        <w:t>2024 – 2026</w:t>
      </w:r>
    </w:p>
    <w:p>
      <w:pPr>
        <w:jc w:val="center"/>
      </w:pPr>
      <w:r>
        <w:rPr>
          <w:b/>
          <w:sz w:val="24"/>
        </w:rPr>
        <w:t xml:space="preserve">Subject: </w:t>
      </w:r>
      <w:r>
        <w:rPr>
          <w:sz w:val="24"/>
        </w:rPr>
        <w:t>MCA Final Year Project</w:t>
      </w:r>
    </w:p>
    <w:p>
      <w:pPr>
        <w:jc w:val="center"/>
      </w:pPr>
      <w:r>
        <w:rPr>
          <w:b/>
          <w:sz w:val="24"/>
        </w:rPr>
        <w:t xml:space="preserve">Technology Used: </w:t>
      </w:r>
      <w:r>
        <w:rPr>
          <w:sz w:val="24"/>
        </w:rPr>
        <w:t>Python, Django, Machine Learning, SQLite</w:t>
      </w:r>
    </w:p>
    <w:p>
      <w:r>
        <w:br w:type="page"/>
      </w:r>
    </w:p>
    <w:p>
      <w:pPr>
        <w:pStyle w:val="Heading1"/>
      </w:pPr>
      <w:r>
        <w:rPr>
          <w:color w:val="1A376C"/>
        </w:rPr>
        <w:t>Table of Contents</w:t>
      </w:r>
    </w:p>
    <w:p>
      <w:pPr>
        <w:ind w:left="0"/>
      </w:pPr>
      <w:r>
        <w:rPr>
          <w:b/>
          <w:sz w:val="22"/>
        </w:rPr>
        <w:t>1.  Abstract</w:t>
      </w:r>
      <w:r>
        <w:rPr>
          <w:sz w:val="22"/>
        </w:rPr>
        <w:tab/>
        <w:t>3</w:t>
      </w:r>
    </w:p>
    <w:p>
      <w:pPr>
        <w:ind w:left="0"/>
      </w:pPr>
      <w:r>
        <w:rPr>
          <w:b/>
          <w:sz w:val="22"/>
        </w:rPr>
        <w:t>2.  Introduction</w:t>
      </w:r>
      <w:r>
        <w:rPr>
          <w:sz w:val="22"/>
        </w:rPr>
        <w:tab/>
        <w:t>3</w:t>
      </w:r>
    </w:p>
    <w:p>
      <w:pPr>
        <w:ind w:left="432"/>
      </w:pPr>
      <w:r>
        <w:rPr>
          <w:b w:val="0"/>
          <w:sz w:val="22"/>
        </w:rPr>
        <w:t xml:space="preserve">  2.1  Project Overview</w:t>
      </w:r>
      <w:r>
        <w:rPr>
          <w:sz w:val="22"/>
        </w:rPr>
        <w:tab/>
        <w:t>3</w:t>
      </w:r>
    </w:p>
    <w:p>
      <w:pPr>
        <w:ind w:left="432"/>
      </w:pPr>
      <w:r>
        <w:rPr>
          <w:b w:val="0"/>
          <w:sz w:val="22"/>
        </w:rPr>
        <w:t xml:space="preserve">  2.2  Problem Statement</w:t>
      </w:r>
      <w:r>
        <w:rPr>
          <w:sz w:val="22"/>
        </w:rPr>
        <w:tab/>
        <w:t>4</w:t>
      </w:r>
    </w:p>
    <w:p>
      <w:pPr>
        <w:ind w:left="432"/>
      </w:pPr>
      <w:r>
        <w:rPr>
          <w:b w:val="0"/>
          <w:sz w:val="22"/>
        </w:rPr>
        <w:t xml:space="preserve">  2.3  Objectives</w:t>
      </w:r>
      <w:r>
        <w:rPr>
          <w:sz w:val="22"/>
        </w:rPr>
        <w:tab/>
        <w:t>4</w:t>
      </w:r>
    </w:p>
    <w:p>
      <w:pPr>
        <w:ind w:left="0"/>
      </w:pPr>
      <w:r>
        <w:rPr>
          <w:b/>
          <w:sz w:val="22"/>
        </w:rPr>
        <w:t>3.  Technology Used</w:t>
      </w:r>
      <w:r>
        <w:rPr>
          <w:sz w:val="22"/>
        </w:rPr>
        <w:tab/>
        <w:t>5</w:t>
      </w:r>
    </w:p>
    <w:p>
      <w:pPr>
        <w:ind w:left="0"/>
      </w:pPr>
      <w:r>
        <w:rPr>
          <w:b/>
          <w:sz w:val="22"/>
        </w:rPr>
        <w:t>4.  System Analysis</w:t>
      </w:r>
      <w:r>
        <w:rPr>
          <w:sz w:val="22"/>
        </w:rPr>
        <w:tab/>
        <w:t>6</w:t>
      </w:r>
    </w:p>
    <w:p>
      <w:pPr>
        <w:ind w:left="432"/>
      </w:pPr>
      <w:r>
        <w:rPr>
          <w:b w:val="0"/>
          <w:sz w:val="22"/>
        </w:rPr>
        <w:t xml:space="preserve">  4.1  Existing System</w:t>
      </w:r>
      <w:r>
        <w:rPr>
          <w:sz w:val="22"/>
        </w:rPr>
        <w:tab/>
        <w:t>6</w:t>
      </w:r>
    </w:p>
    <w:p>
      <w:pPr>
        <w:ind w:left="432"/>
      </w:pPr>
      <w:r>
        <w:rPr>
          <w:b w:val="0"/>
          <w:sz w:val="22"/>
        </w:rPr>
        <w:t xml:space="preserve">  4.2  Limitations of Existing System</w:t>
      </w:r>
      <w:r>
        <w:rPr>
          <w:sz w:val="22"/>
        </w:rPr>
        <w:tab/>
        <w:t>6</w:t>
      </w:r>
    </w:p>
    <w:p>
      <w:pPr>
        <w:ind w:left="432"/>
      </w:pPr>
      <w:r>
        <w:rPr>
          <w:b w:val="0"/>
          <w:sz w:val="22"/>
        </w:rPr>
        <w:t xml:space="preserve">  4.3  Proposed System</w:t>
      </w:r>
      <w:r>
        <w:rPr>
          <w:sz w:val="22"/>
        </w:rPr>
        <w:tab/>
        <w:t>7</w:t>
      </w:r>
    </w:p>
    <w:p>
      <w:pPr>
        <w:ind w:left="0"/>
      </w:pPr>
      <w:r>
        <w:rPr>
          <w:b/>
          <w:sz w:val="22"/>
        </w:rPr>
        <w:t>5.  System Design</w:t>
      </w:r>
      <w:r>
        <w:rPr>
          <w:sz w:val="22"/>
        </w:rPr>
        <w:tab/>
        <w:t>7</w:t>
      </w:r>
    </w:p>
    <w:p>
      <w:pPr>
        <w:ind w:left="432"/>
      </w:pPr>
      <w:r>
        <w:rPr>
          <w:b w:val="0"/>
          <w:sz w:val="22"/>
        </w:rPr>
        <w:t xml:space="preserve">  5.1  System Architecture</w:t>
      </w:r>
      <w:r>
        <w:rPr>
          <w:sz w:val="22"/>
        </w:rPr>
        <w:tab/>
        <w:t>7</w:t>
      </w:r>
    </w:p>
    <w:p>
      <w:pPr>
        <w:ind w:left="432"/>
      </w:pPr>
      <w:r>
        <w:rPr>
          <w:b w:val="0"/>
          <w:sz w:val="22"/>
        </w:rPr>
        <w:t xml:space="preserve">  5.2  Modules and Components</w:t>
      </w:r>
      <w:r>
        <w:rPr>
          <w:sz w:val="22"/>
        </w:rPr>
        <w:tab/>
        <w:t>8</w:t>
      </w:r>
    </w:p>
    <w:p>
      <w:pPr>
        <w:ind w:left="432"/>
      </w:pPr>
      <w:r>
        <w:rPr>
          <w:b w:val="0"/>
          <w:sz w:val="22"/>
        </w:rPr>
        <w:t xml:space="preserve">  5.3  Data Flow</w:t>
      </w:r>
      <w:r>
        <w:rPr>
          <w:sz w:val="22"/>
        </w:rPr>
        <w:tab/>
        <w:t>9</w:t>
      </w:r>
    </w:p>
    <w:p>
      <w:pPr>
        <w:ind w:left="432"/>
      </w:pPr>
      <w:r>
        <w:rPr>
          <w:b w:val="0"/>
          <w:sz w:val="22"/>
        </w:rPr>
        <w:t xml:space="preserve">  5.4  Database Design</w:t>
      </w:r>
      <w:r>
        <w:rPr>
          <w:sz w:val="22"/>
        </w:rPr>
        <w:tab/>
        <w:t>10</w:t>
      </w:r>
    </w:p>
    <w:p>
      <w:pPr>
        <w:ind w:left="0"/>
      </w:pPr>
      <w:r>
        <w:rPr>
          <w:b/>
          <w:sz w:val="22"/>
        </w:rPr>
        <w:t>6.  Implementation</w:t>
      </w:r>
      <w:r>
        <w:rPr>
          <w:sz w:val="22"/>
        </w:rPr>
        <w:tab/>
        <w:t>11</w:t>
      </w:r>
    </w:p>
    <w:p>
      <w:pPr>
        <w:ind w:left="432"/>
      </w:pPr>
      <w:r>
        <w:rPr>
          <w:b w:val="0"/>
          <w:sz w:val="22"/>
        </w:rPr>
        <w:t xml:space="preserve">  6.1  Development Environment</w:t>
      </w:r>
      <w:r>
        <w:rPr>
          <w:sz w:val="22"/>
        </w:rPr>
        <w:tab/>
        <w:t>11</w:t>
      </w:r>
    </w:p>
    <w:p>
      <w:pPr>
        <w:ind w:left="432"/>
      </w:pPr>
      <w:r>
        <w:rPr>
          <w:b w:val="0"/>
          <w:sz w:val="22"/>
        </w:rPr>
        <w:t xml:space="preserve">  6.2  Key Features</w:t>
      </w:r>
      <w:r>
        <w:rPr>
          <w:sz w:val="22"/>
        </w:rPr>
        <w:tab/>
        <w:t>12</w:t>
      </w:r>
    </w:p>
    <w:p>
      <w:pPr>
        <w:ind w:left="432"/>
      </w:pPr>
      <w:r>
        <w:rPr>
          <w:b w:val="0"/>
          <w:sz w:val="22"/>
        </w:rPr>
        <w:t xml:space="preserve">  6.3  AI Functionality</w:t>
      </w:r>
      <w:r>
        <w:rPr>
          <w:sz w:val="22"/>
        </w:rPr>
        <w:tab/>
        <w:t>13</w:t>
      </w:r>
    </w:p>
    <w:p>
      <w:pPr>
        <w:ind w:left="0"/>
      </w:pPr>
      <w:r>
        <w:rPr>
          <w:b/>
          <w:sz w:val="22"/>
        </w:rPr>
        <w:t>7.  Testing</w:t>
      </w:r>
      <w:r>
        <w:rPr>
          <w:sz w:val="22"/>
        </w:rPr>
        <w:tab/>
        <w:t>15</w:t>
      </w:r>
    </w:p>
    <w:p>
      <w:pPr>
        <w:ind w:left="432"/>
      </w:pPr>
      <w:r>
        <w:rPr>
          <w:b w:val="0"/>
          <w:sz w:val="22"/>
        </w:rPr>
        <w:t xml:space="preserve">  7.1  Test Cases</w:t>
      </w:r>
      <w:r>
        <w:rPr>
          <w:sz w:val="22"/>
        </w:rPr>
        <w:tab/>
        <w:t>15</w:t>
      </w:r>
    </w:p>
    <w:p>
      <w:pPr>
        <w:ind w:left="432"/>
      </w:pPr>
      <w:r>
        <w:rPr>
          <w:b w:val="0"/>
          <w:sz w:val="22"/>
        </w:rPr>
        <w:t xml:space="preserve">  7.2  Test Results</w:t>
      </w:r>
      <w:r>
        <w:rPr>
          <w:sz w:val="22"/>
        </w:rPr>
        <w:tab/>
        <w:t>16</w:t>
      </w:r>
    </w:p>
    <w:p>
      <w:pPr>
        <w:ind w:left="0"/>
      </w:pPr>
      <w:r>
        <w:rPr>
          <w:b/>
          <w:sz w:val="22"/>
        </w:rPr>
        <w:t>8.  Advantages of the System</w:t>
      </w:r>
      <w:r>
        <w:rPr>
          <w:sz w:val="22"/>
        </w:rPr>
        <w:tab/>
        <w:t>17</w:t>
      </w:r>
    </w:p>
    <w:p>
      <w:pPr>
        <w:ind w:left="0"/>
      </w:pPr>
      <w:r>
        <w:rPr>
          <w:b/>
          <w:sz w:val="22"/>
        </w:rPr>
        <w:t>9.  Future Enhancements</w:t>
      </w:r>
      <w:r>
        <w:rPr>
          <w:sz w:val="22"/>
        </w:rPr>
        <w:tab/>
        <w:t>18</w:t>
      </w:r>
    </w:p>
    <w:p>
      <w:pPr>
        <w:ind w:left="0"/>
      </w:pPr>
      <w:r>
        <w:rPr>
          <w:b/>
          <w:sz w:val="22"/>
        </w:rPr>
        <w:t>10.  Conclusion</w:t>
      </w:r>
      <w:r>
        <w:rPr>
          <w:sz w:val="22"/>
        </w:rPr>
        <w:tab/>
        <w:t>18</w:t>
      </w:r>
    </w:p>
    <w:p>
      <w:pPr>
        <w:ind w:left="0"/>
      </w:pPr>
      <w:r>
        <w:rPr>
          <w:b/>
          <w:sz w:val="22"/>
        </w:rPr>
        <w:t>11.  References</w:t>
      </w:r>
      <w:r>
        <w:rPr>
          <w:sz w:val="22"/>
        </w:rPr>
        <w:tab/>
        <w:t>19</w:t>
      </w:r>
    </w:p>
    <w:p>
      <w:r>
        <w:br w:type="page"/>
      </w:r>
    </w:p>
    <w:p>
      <w:pPr>
        <w:pStyle w:val="Heading1"/>
      </w:pPr>
      <w:r>
        <w:rPr>
          <w:color w:val="1A376C"/>
        </w:rPr>
        <w:t>1. Abstract</w:t>
      </w:r>
    </w:p>
    <w:p>
      <w:pPr>
        <w:ind w:firstLine="480"/>
      </w:pPr>
      <w:r>
        <w:rPr>
          <w:b w:val="0"/>
          <w:i w:val="0"/>
          <w:sz w:val="22"/>
        </w:rPr>
        <w:t>The AI-Based Employee Management System (AI-EMS) is a web-based application developed using Python and the Django framework. It automates and streamlines core Human Resource (HR) operations such as employee record management, attendance tracking, leave management, payroll processing, and performance evaluation. The system goes beyond traditional HR software by integrating Artificial Intelligence (AI) and Machine Learning (ML) techniques to provide predictive analytics on employee performance and absenteeism risk.</w:t>
      </w:r>
    </w:p>
    <w:p>
      <w:pPr>
        <w:ind w:firstLine="480"/>
      </w:pPr>
      <w:r>
        <w:rPr>
          <w:b w:val="0"/>
          <w:i w:val="0"/>
          <w:sz w:val="22"/>
        </w:rPr>
        <w:t>The system offers two role-based portals — one for administrators and one for employees — ensuring secure and role-specific access. The AI component uses a Random Forest Regressor to predict performance scores and a Logistic Regression classifier to estimate the probability of future absenteeism. Interactive data visualization dashboards built using Plotly provide HR managers with real-time insights for better decision-making. This project demonstrates the practical application of Artificial Intelligence in modern Human Resource Management.</w:t>
      </w:r>
    </w:p>
    <w:p>
      <w:pPr>
        <w:pStyle w:val="Heading1"/>
      </w:pPr>
      <w:r>
        <w:rPr>
          <w:color w:val="1A376C"/>
        </w:rPr>
        <w:t>2. Introduction</w:t>
      </w:r>
    </w:p>
    <w:p>
      <w:pPr>
        <w:pStyle w:val="Heading2"/>
      </w:pPr>
      <w:r>
        <w:rPr>
          <w:color w:val="1A376C"/>
        </w:rPr>
        <w:t>2.1 Project Overview</w:t>
      </w:r>
    </w:p>
    <w:p>
      <w:pPr>
        <w:ind w:firstLine="480"/>
      </w:pPr>
      <w:r>
        <w:rPr>
          <w:b w:val="0"/>
          <w:i w:val="0"/>
          <w:sz w:val="22"/>
        </w:rPr>
        <w:t>In today's fast-paced corporate environment, managing employees efficiently is one of the most critical challenges organizations face. Traditional methods of HR management — involving paper registers, spreadsheets, and manual calculations — are slow, error-prone, and unable to provide intelligent insights. The AI-Based Employee Management System is designed to solve this problem by offering a centralized, intelligent, and user-friendly web platform.</w:t>
      </w:r>
    </w:p>
    <w:p>
      <w:pPr>
        <w:ind w:firstLine="480"/>
      </w:pPr>
      <w:r>
        <w:rPr>
          <w:b w:val="0"/>
          <w:i w:val="0"/>
          <w:sz w:val="22"/>
        </w:rPr>
        <w:t>The system is built using Python and Django, a robust and well-documented web framework. It uses SQLite as the database for storing all HR-related data. The frontend is built with Bootstrap 5, ensuring the application is responsive and works across devices. The AI capabilities are powered by scikit-learn, one of the most widely used machine learning libraries in Python.</w:t>
      </w:r>
    </w:p>
    <w:p>
      <w:pPr>
        <w:pStyle w:val="Heading2"/>
      </w:pPr>
      <w:r>
        <w:rPr>
          <w:color w:val="1A376C"/>
        </w:rPr>
        <w:t>2.2 Problem Statement</w:t>
      </w:r>
    </w:p>
    <w:p>
      <w:pPr>
        <w:ind w:firstLine="480"/>
      </w:pPr>
      <w:r>
        <w:rPr>
          <w:b w:val="0"/>
          <w:i w:val="0"/>
          <w:sz w:val="22"/>
        </w:rPr>
        <w:t>Many small and medium-sized organizations still rely on semi-manual processes to manage employee data. These processes suffer from the following challenges:</w:t>
      </w:r>
    </w:p>
    <w:p>
      <w:pPr>
        <w:pStyle w:val="ListBullet"/>
      </w:pPr>
      <w:r>
        <w:rPr>
          <w:sz w:val="22"/>
        </w:rPr>
        <w:t>Attendance registers and spreadsheets are time-consuming and prone to human error.</w:t>
      </w:r>
    </w:p>
    <w:p>
      <w:pPr>
        <w:pStyle w:val="ListBullet"/>
      </w:pPr>
      <w:r>
        <w:rPr>
          <w:sz w:val="22"/>
        </w:rPr>
        <w:t>Payroll calculation involves complex deductions that are difficult to manage manually.</w:t>
      </w:r>
    </w:p>
    <w:p>
      <w:pPr>
        <w:pStyle w:val="ListBullet"/>
      </w:pPr>
      <w:r>
        <w:rPr>
          <w:sz w:val="22"/>
        </w:rPr>
        <w:t>Leave approvals are delayed due to lack of a centralized request system.</w:t>
      </w:r>
    </w:p>
    <w:p>
      <w:pPr>
        <w:pStyle w:val="ListBullet"/>
      </w:pPr>
      <w:r>
        <w:rPr>
          <w:sz w:val="22"/>
        </w:rPr>
        <w:t>HR managers have no way to predict employee performance or identify at-risk employees in advance.</w:t>
      </w:r>
    </w:p>
    <w:p>
      <w:pPr>
        <w:pStyle w:val="ListBullet"/>
      </w:pPr>
      <w:r>
        <w:rPr>
          <w:sz w:val="22"/>
        </w:rPr>
        <w:t>Generating analytical reports requires significant manual effort.</w:t>
      </w:r>
    </w:p>
    <w:p>
      <w:pPr>
        <w:pStyle w:val="ListBullet"/>
      </w:pPr>
      <w:r>
        <w:rPr>
          <w:sz w:val="22"/>
        </w:rPr>
        <w:t>There is no secure role-based access to sensitive employee data.</w:t>
      </w:r>
    </w:p>
    <w:p>
      <w:pPr>
        <w:ind w:firstLine="480"/>
      </w:pPr>
      <w:r>
        <w:rPr>
          <w:b w:val="0"/>
          <w:i w:val="0"/>
          <w:sz w:val="22"/>
        </w:rPr>
        <w:t>These problems highlight the urgent need for an intelligent, automated, and data-driven Employee Management System that can handle day-to-day HR operations while also providing predictive insights for proactive workforce management.</w:t>
      </w:r>
    </w:p>
    <w:p>
      <w:pPr>
        <w:pStyle w:val="Heading2"/>
      </w:pPr>
      <w:r>
        <w:rPr>
          <w:color w:val="1A376C"/>
        </w:rPr>
        <w:t>2.3 Objectives</w:t>
      </w:r>
    </w:p>
    <w:p>
      <w:r>
        <w:rPr>
          <w:b w:val="0"/>
          <w:i w:val="0"/>
          <w:sz w:val="22"/>
        </w:rPr>
        <w:t>The main objectives of the AI-Based Employee Management System are:</w:t>
      </w:r>
    </w:p>
    <w:p>
      <w:pPr>
        <w:ind w:left="432"/>
      </w:pPr>
      <w:r>
        <w:rPr>
          <w:b/>
          <w:sz w:val="22"/>
        </w:rPr>
        <w:t xml:space="preserve">a)  </w:t>
      </w:r>
      <w:r>
        <w:rPr>
          <w:sz w:val="22"/>
        </w:rPr>
        <w:t>To develop a full-stack web application for employee record management using Python and Django.</w:t>
      </w:r>
    </w:p>
    <w:p>
      <w:pPr>
        <w:ind w:left="432"/>
      </w:pPr>
      <w:r>
        <w:rPr>
          <w:b/>
          <w:sz w:val="22"/>
        </w:rPr>
        <w:t xml:space="preserve">b)  </w:t>
      </w:r>
      <w:r>
        <w:rPr>
          <w:sz w:val="22"/>
        </w:rPr>
        <w:t>To automate attendance recording, leave application, and payroll calculation.</w:t>
      </w:r>
    </w:p>
    <w:p>
      <w:pPr>
        <w:ind w:left="432"/>
      </w:pPr>
      <w:r>
        <w:rPr>
          <w:b/>
          <w:sz w:val="22"/>
        </w:rPr>
        <w:t xml:space="preserve">c)  </w:t>
      </w:r>
      <w:r>
        <w:rPr>
          <w:sz w:val="22"/>
        </w:rPr>
        <w:t>To implement role-based access control for administrators and employees.</w:t>
      </w:r>
    </w:p>
    <w:p>
      <w:pPr>
        <w:ind w:left="432"/>
      </w:pPr>
      <w:r>
        <w:rPr>
          <w:b/>
          <w:sz w:val="22"/>
        </w:rPr>
        <w:t xml:space="preserve">d)  </w:t>
      </w:r>
      <w:r>
        <w:rPr>
          <w:sz w:val="22"/>
        </w:rPr>
        <w:t>To integrate AI/ML algorithms for employee performance prediction and absenteeism risk classification.</w:t>
      </w:r>
    </w:p>
    <w:p>
      <w:pPr>
        <w:ind w:left="432"/>
      </w:pPr>
      <w:r>
        <w:rPr>
          <w:b/>
          <w:sz w:val="22"/>
        </w:rPr>
        <w:t xml:space="preserve">e)  </w:t>
      </w:r>
      <w:r>
        <w:rPr>
          <w:sz w:val="22"/>
        </w:rPr>
        <w:t>To provide an interactive analytics dashboard with real-time charts and graphs.</w:t>
      </w:r>
    </w:p>
    <w:p>
      <w:pPr>
        <w:ind w:left="432"/>
      </w:pPr>
      <w:r>
        <w:rPr>
          <w:b/>
          <w:sz w:val="22"/>
        </w:rPr>
        <w:t xml:space="preserve">f)  </w:t>
      </w:r>
      <w:r>
        <w:rPr>
          <w:sz w:val="22"/>
        </w:rPr>
        <w:t>To enable automated PDF payslip generation for employees.</w:t>
      </w:r>
    </w:p>
    <w:p>
      <w:pPr>
        <w:ind w:left="432"/>
      </w:pPr>
      <w:r>
        <w:rPr>
          <w:b/>
          <w:sz w:val="22"/>
        </w:rPr>
        <w:t xml:space="preserve">g)  </w:t>
      </w:r>
      <w:r>
        <w:rPr>
          <w:sz w:val="22"/>
        </w:rPr>
        <w:t>To reduce manual HR workload and minimize errors in record keeping.</w:t>
      </w:r>
    </w:p>
    <w:p>
      <w:pPr>
        <w:ind w:left="432"/>
      </w:pPr>
      <w:r>
        <w:rPr>
          <w:b/>
          <w:sz w:val="22"/>
        </w:rPr>
        <w:t xml:space="preserve">h)  </w:t>
      </w:r>
      <w:r>
        <w:rPr>
          <w:sz w:val="22"/>
        </w:rPr>
        <w:t>To create a scalable and maintainable system following standard software engineering practices.</w:t>
      </w:r>
    </w:p>
    <w:p>
      <w:r>
        <w:br w:type="page"/>
      </w:r>
    </w:p>
    <w:p>
      <w:pPr>
        <w:pStyle w:val="Heading1"/>
      </w:pPr>
      <w:r>
        <w:rPr>
          <w:color w:val="1A376C"/>
        </w:rPr>
        <w:t>3. Technology Used</w:t>
      </w:r>
    </w:p>
    <w:p>
      <w:r>
        <w:rPr>
          <w:b w:val="0"/>
          <w:i w:val="0"/>
          <w:sz w:val="22"/>
        </w:rPr>
        <w:t>The following technologies, frameworks, and libraries have been used in the development of the AI-Based Employee Management System. All technologies used are free and open-source.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val="clear" w:color="auto" w:fill="1A376C"/>
          </w:tcPr>
          <w:p>
            <w:pPr>
              <w:jc w:val="center"/>
            </w:pPr>
            <w:r>
              <w:rPr>
                <w:b/>
                <w:color w:val="FFFFFF"/>
                <w:sz w:val="20"/>
              </w:rPr>
              <w:t>#</w:t>
            </w:r>
          </w:p>
        </w:tc>
        <w:tc>
          <w:tcPr>
            <w:tcW w:type="dxa" w:w="2016"/>
            <w:shd w:val="clear" w:color="auto" w:fill="1A376C"/>
          </w:tcPr>
          <w:p>
            <w:pPr>
              <w:jc w:val="center"/>
            </w:pPr>
            <w:r>
              <w:rPr>
                <w:b/>
                <w:color w:val="FFFFFF"/>
                <w:sz w:val="20"/>
              </w:rPr>
              <w:t>Technology</w:t>
            </w:r>
          </w:p>
        </w:tc>
        <w:tc>
          <w:tcPr>
            <w:tcW w:type="dxa" w:w="1296"/>
            <w:shd w:val="clear" w:color="auto" w:fill="1A376C"/>
          </w:tcPr>
          <w:p>
            <w:pPr>
              <w:jc w:val="center"/>
            </w:pPr>
            <w:r>
              <w:rPr>
                <w:b/>
                <w:color w:val="FFFFFF"/>
                <w:sz w:val="20"/>
              </w:rPr>
              <w:t>Version</w:t>
            </w:r>
          </w:p>
        </w:tc>
        <w:tc>
          <w:tcPr>
            <w:tcW w:type="dxa" w:w="4608"/>
            <w:shd w:val="clear" w:color="auto" w:fill="1A376C"/>
          </w:tcPr>
          <w:p>
            <w:pPr>
              <w:jc w:val="center"/>
            </w:pPr>
            <w:r>
              <w:rPr>
                <w:b/>
                <w:color w:val="FFFFFF"/>
                <w:sz w:val="20"/>
              </w:rPr>
              <w:t>Purpose</w:t>
            </w:r>
          </w:p>
        </w:tc>
      </w:tr>
      <w:tr>
        <w:tc>
          <w:tcPr>
            <w:tcW w:type="dxa" w:w="576"/>
            <w:shd w:val="clear" w:color="auto" w:fill="EFF3FB"/>
          </w:tcPr>
          <w:p>
            <w:r>
              <w:rPr>
                <w:sz w:val="20"/>
              </w:rPr>
              <w:t>1</w:t>
            </w:r>
          </w:p>
        </w:tc>
        <w:tc>
          <w:tcPr>
            <w:tcW w:type="dxa" w:w="2016"/>
            <w:shd w:val="clear" w:color="auto" w:fill="EFF3FB"/>
          </w:tcPr>
          <w:p>
            <w:r>
              <w:rPr>
                <w:sz w:val="20"/>
              </w:rPr>
              <w:t>Python</w:t>
            </w:r>
          </w:p>
        </w:tc>
        <w:tc>
          <w:tcPr>
            <w:tcW w:type="dxa" w:w="1296"/>
            <w:shd w:val="clear" w:color="auto" w:fill="EFF3FB"/>
          </w:tcPr>
          <w:p>
            <w:r>
              <w:rPr>
                <w:sz w:val="20"/>
              </w:rPr>
              <w:t>3.9+</w:t>
            </w:r>
          </w:p>
        </w:tc>
        <w:tc>
          <w:tcPr>
            <w:tcW w:type="dxa" w:w="4608"/>
            <w:shd w:val="clear" w:color="auto" w:fill="EFF3FB"/>
          </w:tcPr>
          <w:p>
            <w:r>
              <w:rPr>
                <w:sz w:val="20"/>
              </w:rPr>
              <w:t>Primary programming language</w:t>
            </w:r>
          </w:p>
        </w:tc>
      </w:tr>
      <w:tr>
        <w:tc>
          <w:tcPr>
            <w:tcW w:type="dxa" w:w="576"/>
            <w:shd w:val="clear" w:color="auto" w:fill="FFFFFF"/>
          </w:tcPr>
          <w:p>
            <w:r>
              <w:rPr>
                <w:sz w:val="20"/>
              </w:rPr>
              <w:t>2</w:t>
            </w:r>
          </w:p>
        </w:tc>
        <w:tc>
          <w:tcPr>
            <w:tcW w:type="dxa" w:w="2016"/>
            <w:shd w:val="clear" w:color="auto" w:fill="FFFFFF"/>
          </w:tcPr>
          <w:p>
            <w:r>
              <w:rPr>
                <w:sz w:val="20"/>
              </w:rPr>
              <w:t>Django</w:t>
            </w:r>
          </w:p>
        </w:tc>
        <w:tc>
          <w:tcPr>
            <w:tcW w:type="dxa" w:w="1296"/>
            <w:shd w:val="clear" w:color="auto" w:fill="FFFFFF"/>
          </w:tcPr>
          <w:p>
            <w:r>
              <w:rPr>
                <w:sz w:val="20"/>
              </w:rPr>
              <w:t>4.2</w:t>
            </w:r>
          </w:p>
        </w:tc>
        <w:tc>
          <w:tcPr>
            <w:tcW w:type="dxa" w:w="4608"/>
            <w:shd w:val="clear" w:color="auto" w:fill="FFFFFF"/>
          </w:tcPr>
          <w:p>
            <w:r>
              <w:rPr>
                <w:sz w:val="20"/>
              </w:rPr>
              <w:t>Web framework for backend development</w:t>
            </w:r>
          </w:p>
        </w:tc>
      </w:tr>
      <w:tr>
        <w:tc>
          <w:tcPr>
            <w:tcW w:type="dxa" w:w="576"/>
            <w:shd w:val="clear" w:color="auto" w:fill="EFF3FB"/>
          </w:tcPr>
          <w:p>
            <w:r>
              <w:rPr>
                <w:sz w:val="20"/>
              </w:rPr>
              <w:t>3</w:t>
            </w:r>
          </w:p>
        </w:tc>
        <w:tc>
          <w:tcPr>
            <w:tcW w:type="dxa" w:w="2016"/>
            <w:shd w:val="clear" w:color="auto" w:fill="EFF3FB"/>
          </w:tcPr>
          <w:p>
            <w:r>
              <w:rPr>
                <w:sz w:val="20"/>
              </w:rPr>
              <w:t>SQLite</w:t>
            </w:r>
          </w:p>
        </w:tc>
        <w:tc>
          <w:tcPr>
            <w:tcW w:type="dxa" w:w="1296"/>
            <w:shd w:val="clear" w:color="auto" w:fill="EFF3FB"/>
          </w:tcPr>
          <w:p>
            <w:r>
              <w:rPr>
                <w:sz w:val="20"/>
              </w:rPr>
              <w:t>3.x</w:t>
            </w:r>
          </w:p>
        </w:tc>
        <w:tc>
          <w:tcPr>
            <w:tcW w:type="dxa" w:w="4608"/>
            <w:shd w:val="clear" w:color="auto" w:fill="EFF3FB"/>
          </w:tcPr>
          <w:p>
            <w:r>
              <w:rPr>
                <w:sz w:val="20"/>
              </w:rPr>
              <w:t>Lightweight relational database</w:t>
            </w:r>
          </w:p>
        </w:tc>
      </w:tr>
      <w:tr>
        <w:tc>
          <w:tcPr>
            <w:tcW w:type="dxa" w:w="576"/>
            <w:shd w:val="clear" w:color="auto" w:fill="FFFFFF"/>
          </w:tcPr>
          <w:p>
            <w:r>
              <w:rPr>
                <w:sz w:val="20"/>
              </w:rPr>
              <w:t>4</w:t>
            </w:r>
          </w:p>
        </w:tc>
        <w:tc>
          <w:tcPr>
            <w:tcW w:type="dxa" w:w="2016"/>
            <w:shd w:val="clear" w:color="auto" w:fill="FFFFFF"/>
          </w:tcPr>
          <w:p>
            <w:r>
              <w:rPr>
                <w:sz w:val="20"/>
              </w:rPr>
              <w:t>Bootstrap 5</w:t>
            </w:r>
          </w:p>
        </w:tc>
        <w:tc>
          <w:tcPr>
            <w:tcW w:type="dxa" w:w="1296"/>
            <w:shd w:val="clear" w:color="auto" w:fill="FFFFFF"/>
          </w:tcPr>
          <w:p>
            <w:r>
              <w:rPr>
                <w:sz w:val="20"/>
              </w:rPr>
              <w:t>5.3</w:t>
            </w:r>
          </w:p>
        </w:tc>
        <w:tc>
          <w:tcPr>
            <w:tcW w:type="dxa" w:w="4608"/>
            <w:shd w:val="clear" w:color="auto" w:fill="FFFFFF"/>
          </w:tcPr>
          <w:p>
            <w:r>
              <w:rPr>
                <w:sz w:val="20"/>
              </w:rPr>
              <w:t>Responsive frontend UI framework</w:t>
            </w:r>
          </w:p>
        </w:tc>
      </w:tr>
      <w:tr>
        <w:tc>
          <w:tcPr>
            <w:tcW w:type="dxa" w:w="576"/>
            <w:shd w:val="clear" w:color="auto" w:fill="EFF3FB"/>
          </w:tcPr>
          <w:p>
            <w:r>
              <w:rPr>
                <w:sz w:val="20"/>
              </w:rPr>
              <w:t>5</w:t>
            </w:r>
          </w:p>
        </w:tc>
        <w:tc>
          <w:tcPr>
            <w:tcW w:type="dxa" w:w="2016"/>
            <w:shd w:val="clear" w:color="auto" w:fill="EFF3FB"/>
          </w:tcPr>
          <w:p>
            <w:r>
              <w:rPr>
                <w:sz w:val="20"/>
              </w:rPr>
              <w:t>scikit-learn</w:t>
            </w:r>
          </w:p>
        </w:tc>
        <w:tc>
          <w:tcPr>
            <w:tcW w:type="dxa" w:w="1296"/>
            <w:shd w:val="clear" w:color="auto" w:fill="EFF3FB"/>
          </w:tcPr>
          <w:p>
            <w:r>
              <w:rPr>
                <w:sz w:val="20"/>
              </w:rPr>
              <w:t>1.6</w:t>
            </w:r>
          </w:p>
        </w:tc>
        <w:tc>
          <w:tcPr>
            <w:tcW w:type="dxa" w:w="4608"/>
            <w:shd w:val="clear" w:color="auto" w:fill="EFF3FB"/>
          </w:tcPr>
          <w:p>
            <w:r>
              <w:rPr>
                <w:sz w:val="20"/>
              </w:rPr>
              <w:t>Machine Learning algorithms (Random Forest, Logistic Regression)</w:t>
            </w:r>
          </w:p>
        </w:tc>
      </w:tr>
      <w:tr>
        <w:tc>
          <w:tcPr>
            <w:tcW w:type="dxa" w:w="576"/>
            <w:shd w:val="clear" w:color="auto" w:fill="FFFFFF"/>
          </w:tcPr>
          <w:p>
            <w:r>
              <w:rPr>
                <w:sz w:val="20"/>
              </w:rPr>
              <w:t>6</w:t>
            </w:r>
          </w:p>
        </w:tc>
        <w:tc>
          <w:tcPr>
            <w:tcW w:type="dxa" w:w="2016"/>
            <w:shd w:val="clear" w:color="auto" w:fill="FFFFFF"/>
          </w:tcPr>
          <w:p>
            <w:r>
              <w:rPr>
                <w:sz w:val="20"/>
              </w:rPr>
              <w:t>pandas</w:t>
            </w:r>
          </w:p>
        </w:tc>
        <w:tc>
          <w:tcPr>
            <w:tcW w:type="dxa" w:w="1296"/>
            <w:shd w:val="clear" w:color="auto" w:fill="FFFFFF"/>
          </w:tcPr>
          <w:p>
            <w:r>
              <w:rPr>
                <w:sz w:val="20"/>
              </w:rPr>
              <w:t>2.3</w:t>
            </w:r>
          </w:p>
        </w:tc>
        <w:tc>
          <w:tcPr>
            <w:tcW w:type="dxa" w:w="4608"/>
            <w:shd w:val="clear" w:color="auto" w:fill="FFFFFF"/>
          </w:tcPr>
          <w:p>
            <w:r>
              <w:rPr>
                <w:sz w:val="20"/>
              </w:rPr>
              <w:t>Data manipulation and analysis</w:t>
            </w:r>
          </w:p>
        </w:tc>
      </w:tr>
      <w:tr>
        <w:tc>
          <w:tcPr>
            <w:tcW w:type="dxa" w:w="576"/>
            <w:shd w:val="clear" w:color="auto" w:fill="EFF3FB"/>
          </w:tcPr>
          <w:p>
            <w:r>
              <w:rPr>
                <w:sz w:val="20"/>
              </w:rPr>
              <w:t>7</w:t>
            </w:r>
          </w:p>
        </w:tc>
        <w:tc>
          <w:tcPr>
            <w:tcW w:type="dxa" w:w="2016"/>
            <w:shd w:val="clear" w:color="auto" w:fill="EFF3FB"/>
          </w:tcPr>
          <w:p>
            <w:r>
              <w:rPr>
                <w:sz w:val="20"/>
              </w:rPr>
              <w:t>NumPy</w:t>
            </w:r>
          </w:p>
        </w:tc>
        <w:tc>
          <w:tcPr>
            <w:tcW w:type="dxa" w:w="1296"/>
            <w:shd w:val="clear" w:color="auto" w:fill="EFF3FB"/>
          </w:tcPr>
          <w:p>
            <w:r>
              <w:rPr>
                <w:sz w:val="20"/>
              </w:rPr>
              <w:t>2.0</w:t>
            </w:r>
          </w:p>
        </w:tc>
        <w:tc>
          <w:tcPr>
            <w:tcW w:type="dxa" w:w="4608"/>
            <w:shd w:val="clear" w:color="auto" w:fill="EFF3FB"/>
          </w:tcPr>
          <w:p>
            <w:r>
              <w:rPr>
                <w:sz w:val="20"/>
              </w:rPr>
              <w:t>Numerical computations for ML features</w:t>
            </w:r>
          </w:p>
        </w:tc>
      </w:tr>
      <w:tr>
        <w:tc>
          <w:tcPr>
            <w:tcW w:type="dxa" w:w="576"/>
            <w:shd w:val="clear" w:color="auto" w:fill="FFFFFF"/>
          </w:tcPr>
          <w:p>
            <w:r>
              <w:rPr>
                <w:sz w:val="20"/>
              </w:rPr>
              <w:t>8</w:t>
            </w:r>
          </w:p>
        </w:tc>
        <w:tc>
          <w:tcPr>
            <w:tcW w:type="dxa" w:w="2016"/>
            <w:shd w:val="clear" w:color="auto" w:fill="FFFFFF"/>
          </w:tcPr>
          <w:p>
            <w:r>
              <w:rPr>
                <w:sz w:val="20"/>
              </w:rPr>
              <w:t>Plotly</w:t>
            </w:r>
          </w:p>
        </w:tc>
        <w:tc>
          <w:tcPr>
            <w:tcW w:type="dxa" w:w="1296"/>
            <w:shd w:val="clear" w:color="auto" w:fill="FFFFFF"/>
          </w:tcPr>
          <w:p>
            <w:r>
              <w:rPr>
                <w:sz w:val="20"/>
              </w:rPr>
              <w:t>6.x</w:t>
            </w:r>
          </w:p>
        </w:tc>
        <w:tc>
          <w:tcPr>
            <w:tcW w:type="dxa" w:w="4608"/>
            <w:shd w:val="clear" w:color="auto" w:fill="FFFFFF"/>
          </w:tcPr>
          <w:p>
            <w:r>
              <w:rPr>
                <w:sz w:val="20"/>
              </w:rPr>
              <w:t>Interactive data visualization charts</w:t>
            </w:r>
          </w:p>
        </w:tc>
      </w:tr>
      <w:tr>
        <w:tc>
          <w:tcPr>
            <w:tcW w:type="dxa" w:w="576"/>
            <w:shd w:val="clear" w:color="auto" w:fill="EFF3FB"/>
          </w:tcPr>
          <w:p>
            <w:r>
              <w:rPr>
                <w:sz w:val="20"/>
              </w:rPr>
              <w:t>9</w:t>
            </w:r>
          </w:p>
        </w:tc>
        <w:tc>
          <w:tcPr>
            <w:tcW w:type="dxa" w:w="2016"/>
            <w:shd w:val="clear" w:color="auto" w:fill="EFF3FB"/>
          </w:tcPr>
          <w:p>
            <w:r>
              <w:rPr>
                <w:sz w:val="20"/>
              </w:rPr>
              <w:t>ReportLab</w:t>
            </w:r>
          </w:p>
        </w:tc>
        <w:tc>
          <w:tcPr>
            <w:tcW w:type="dxa" w:w="1296"/>
            <w:shd w:val="clear" w:color="auto" w:fill="EFF3FB"/>
          </w:tcPr>
          <w:p>
            <w:r>
              <w:rPr>
                <w:sz w:val="20"/>
              </w:rPr>
              <w:t>4.5</w:t>
            </w:r>
          </w:p>
        </w:tc>
        <w:tc>
          <w:tcPr>
            <w:tcW w:type="dxa" w:w="4608"/>
            <w:shd w:val="clear" w:color="auto" w:fill="EFF3FB"/>
          </w:tcPr>
          <w:p>
            <w:r>
              <w:rPr>
                <w:sz w:val="20"/>
              </w:rPr>
              <w:t>PDF payslip generation</w:t>
            </w:r>
          </w:p>
        </w:tc>
      </w:tr>
      <w:tr>
        <w:tc>
          <w:tcPr>
            <w:tcW w:type="dxa" w:w="576"/>
            <w:shd w:val="clear" w:color="auto" w:fill="FFFFFF"/>
          </w:tcPr>
          <w:p>
            <w:r>
              <w:rPr>
                <w:sz w:val="20"/>
              </w:rPr>
              <w:t>10</w:t>
            </w:r>
          </w:p>
        </w:tc>
        <w:tc>
          <w:tcPr>
            <w:tcW w:type="dxa" w:w="2016"/>
            <w:shd w:val="clear" w:color="auto" w:fill="FFFFFF"/>
          </w:tcPr>
          <w:p>
            <w:r>
              <w:rPr>
                <w:sz w:val="20"/>
              </w:rPr>
              <w:t>joblib</w:t>
            </w:r>
          </w:p>
        </w:tc>
        <w:tc>
          <w:tcPr>
            <w:tcW w:type="dxa" w:w="1296"/>
            <w:shd w:val="clear" w:color="auto" w:fill="FFFFFF"/>
          </w:tcPr>
          <w:p>
            <w:r>
              <w:rPr>
                <w:sz w:val="20"/>
              </w:rPr>
              <w:t>1.5</w:t>
            </w:r>
          </w:p>
        </w:tc>
        <w:tc>
          <w:tcPr>
            <w:tcW w:type="dxa" w:w="4608"/>
            <w:shd w:val="clear" w:color="auto" w:fill="FFFFFF"/>
          </w:tcPr>
          <w:p>
            <w:r>
              <w:rPr>
                <w:sz w:val="20"/>
              </w:rPr>
              <w:t>Saving and loading trained ML models</w:t>
            </w:r>
          </w:p>
        </w:tc>
      </w:tr>
      <w:tr>
        <w:tc>
          <w:tcPr>
            <w:tcW w:type="dxa" w:w="576"/>
            <w:shd w:val="clear" w:color="auto" w:fill="EFF3FB"/>
          </w:tcPr>
          <w:p>
            <w:r>
              <w:rPr>
                <w:sz w:val="20"/>
              </w:rPr>
              <w:t>11</w:t>
            </w:r>
          </w:p>
        </w:tc>
        <w:tc>
          <w:tcPr>
            <w:tcW w:type="dxa" w:w="2016"/>
            <w:shd w:val="clear" w:color="auto" w:fill="EFF3FB"/>
          </w:tcPr>
          <w:p>
            <w:r>
              <w:rPr>
                <w:sz w:val="20"/>
              </w:rPr>
              <w:t>pytest-django</w:t>
            </w:r>
          </w:p>
        </w:tc>
        <w:tc>
          <w:tcPr>
            <w:tcW w:type="dxa" w:w="1296"/>
            <w:shd w:val="clear" w:color="auto" w:fill="EFF3FB"/>
          </w:tcPr>
          <w:p>
            <w:r>
              <w:rPr>
                <w:sz w:val="20"/>
              </w:rPr>
              <w:t>4.11</w:t>
            </w:r>
          </w:p>
        </w:tc>
        <w:tc>
          <w:tcPr>
            <w:tcW w:type="dxa" w:w="4608"/>
            <w:shd w:val="clear" w:color="auto" w:fill="EFF3FB"/>
          </w:tcPr>
          <w:p>
            <w:r>
              <w:rPr>
                <w:sz w:val="20"/>
              </w:rPr>
              <w:t>Automated unit testing</w:t>
            </w:r>
          </w:p>
        </w:tc>
      </w:tr>
      <w:tr>
        <w:tc>
          <w:tcPr>
            <w:tcW w:type="dxa" w:w="576"/>
            <w:shd w:val="clear" w:color="auto" w:fill="FFFFFF"/>
          </w:tcPr>
          <w:p>
            <w:r>
              <w:rPr>
                <w:sz w:val="20"/>
              </w:rPr>
              <w:t>12</w:t>
            </w:r>
          </w:p>
        </w:tc>
        <w:tc>
          <w:tcPr>
            <w:tcW w:type="dxa" w:w="2016"/>
            <w:shd w:val="clear" w:color="auto" w:fill="FFFFFF"/>
          </w:tcPr>
          <w:p>
            <w:r>
              <w:rPr>
                <w:sz w:val="20"/>
              </w:rPr>
              <w:t>Bootstrap Icons</w:t>
            </w:r>
          </w:p>
        </w:tc>
        <w:tc>
          <w:tcPr>
            <w:tcW w:type="dxa" w:w="1296"/>
            <w:shd w:val="clear" w:color="auto" w:fill="FFFFFF"/>
          </w:tcPr>
          <w:p>
            <w:r>
              <w:rPr>
                <w:sz w:val="20"/>
              </w:rPr>
              <w:t>1.11</w:t>
            </w:r>
          </w:p>
        </w:tc>
        <w:tc>
          <w:tcPr>
            <w:tcW w:type="dxa" w:w="4608"/>
            <w:shd w:val="clear" w:color="auto" w:fill="FFFFFF"/>
          </w:tcPr>
          <w:p>
            <w:r>
              <w:rPr>
                <w:sz w:val="20"/>
              </w:rPr>
              <w:t>UI icons and visual enhancements</w:t>
            </w:r>
          </w:p>
        </w:tc>
      </w:tr>
    </w:tbl>
    <w:p>
      <w:r>
        <w:rPr>
          <w:b w:val="0"/>
          <w:i w:val="0"/>
          <w:sz w:val="22"/>
        </w:rPr>
      </w:r>
    </w:p>
    <w:p>
      <w:pPr>
        <w:pStyle w:val="Heading2"/>
      </w:pPr>
      <w:r>
        <w:rPr>
          <w:color w:val="1A376C"/>
        </w:rPr>
        <w:t>3.1 Why These Technologies?</w:t>
      </w:r>
    </w:p>
    <w:p>
      <w:pPr>
        <w:ind w:firstLine="480"/>
      </w:pPr>
      <w:r>
        <w:rPr>
          <w:b w:val="0"/>
          <w:i w:val="0"/>
          <w:sz w:val="22"/>
        </w:rPr>
        <w:t>Python was chosen as the primary language because of its simplicity, readability, and strong ecosystem of libraries for both web development and machine learning. Django provides a complete "batteries-included" framework with built-in user authentication, ORM, form validation, and admin interface — significantly speeding up development.</w:t>
      </w:r>
    </w:p>
    <w:p>
      <w:pPr>
        <w:ind w:firstLine="480"/>
      </w:pPr>
      <w:r>
        <w:rPr>
          <w:b w:val="0"/>
          <w:i w:val="0"/>
          <w:sz w:val="22"/>
        </w:rPr>
        <w:t>scikit-learn was selected for the AI component because it provides easy-to-use implementations of machine learning algorithms such as Random Forest and Logistic Regression, which are well-suited for structured HR data. SQLite was chosen as the database because it requires zero configuration and is ideal for a project of this scale, while Plotly was used for charts due to its ability to produce interactive, browser-rendered visualizations without requiring additional servers.</w:t>
      </w:r>
    </w:p>
    <w:p>
      <w:r>
        <w:br w:type="page"/>
      </w:r>
    </w:p>
    <w:p>
      <w:pPr>
        <w:pStyle w:val="Heading1"/>
      </w:pPr>
      <w:r>
        <w:rPr>
          <w:color w:val="1A376C"/>
        </w:rPr>
        <w:t>4. System Analysis</w:t>
      </w:r>
    </w:p>
    <w:p>
      <w:pPr>
        <w:pStyle w:val="Heading2"/>
      </w:pPr>
      <w:r>
        <w:rPr>
          <w:color w:val="1A376C"/>
        </w:rPr>
        <w:t>4.1 Existing System</w:t>
      </w:r>
    </w:p>
    <w:p>
      <w:pPr>
        <w:ind w:firstLine="480"/>
      </w:pPr>
      <w:r>
        <w:rPr>
          <w:b w:val="0"/>
          <w:i w:val="0"/>
          <w:sz w:val="22"/>
        </w:rPr>
        <w:t>The existing employee management systems in most small and medium organizations are either fully manual or use basic computerized tools such as Microsoft Excel spreadsheets. These systems primarily focus on storing static employee records and performing basic payroll calculations. They do not offer any form of intelligence, automation, or analytical capabilities.</w:t>
      </w:r>
    </w:p>
    <w:p>
      <w:r>
        <w:rPr>
          <w:b w:val="0"/>
          <w:i w:val="0"/>
          <w:sz w:val="22"/>
        </w:rPr>
        <w:t>Typical characteristics of the existing systems include:</w:t>
      </w:r>
    </w:p>
    <w:p>
      <w:pPr>
        <w:pStyle w:val="ListBullet"/>
      </w:pPr>
      <w:r>
        <w:rPr>
          <w:sz w:val="22"/>
        </w:rPr>
        <w:t>Attendance is recorded in physical registers or simple spreadsheets.</w:t>
      </w:r>
    </w:p>
    <w:p>
      <w:pPr>
        <w:pStyle w:val="ListBullet"/>
      </w:pPr>
      <w:r>
        <w:rPr>
          <w:sz w:val="22"/>
        </w:rPr>
        <w:t>Leave requests are made verbally or through email and approved manually.</w:t>
      </w:r>
    </w:p>
    <w:p>
      <w:pPr>
        <w:pStyle w:val="ListBullet"/>
      </w:pPr>
      <w:r>
        <w:rPr>
          <w:sz w:val="22"/>
        </w:rPr>
        <w:t>Salary calculations are done manually, leading to frequent errors.</w:t>
      </w:r>
    </w:p>
    <w:p>
      <w:pPr>
        <w:pStyle w:val="ListBullet"/>
      </w:pPr>
      <w:r>
        <w:rPr>
          <w:sz w:val="22"/>
        </w:rPr>
        <w:t>No system exists for predicting employee performance or identifying at-risk employees.</w:t>
      </w:r>
    </w:p>
    <w:p>
      <w:pPr>
        <w:pStyle w:val="ListBullet"/>
      </w:pPr>
      <w:r>
        <w:rPr>
          <w:sz w:val="22"/>
        </w:rPr>
        <w:t>Reports are created manually by compiling data from multiple sources.</w:t>
      </w:r>
    </w:p>
    <w:p>
      <w:pPr>
        <w:pStyle w:val="ListBullet"/>
      </w:pPr>
      <w:r>
        <w:rPr>
          <w:sz w:val="22"/>
        </w:rPr>
        <w:t>No role-based access control — all data is accessible to everyone.</w:t>
      </w:r>
    </w:p>
    <w:p>
      <w:pPr>
        <w:pStyle w:val="Heading2"/>
      </w:pPr>
      <w:r>
        <w:rPr>
          <w:color w:val="1A376C"/>
        </w:rPr>
        <w:t>4.2 Limitations of the Existing System</w:t>
      </w:r>
    </w:p>
    <w:tbl>
      <w:tblPr>
        <w:tblStyle w:val="TableGrid"/>
        <w:tblW w:type="auto" w:w="0"/>
        <w:jc w:val="center"/>
        <w:tblLook w:firstColumn="1" w:firstRow="1" w:lastColumn="0" w:lastRow="0" w:noHBand="0" w:noVBand="1" w:val="04A0"/>
      </w:tblPr>
      <w:tblGrid>
        <w:gridCol w:w="3135"/>
        <w:gridCol w:w="3135"/>
        <w:gridCol w:w="3135"/>
      </w:tblGrid>
      <w:tr>
        <w:tc>
          <w:tcPr>
            <w:tcW w:type="dxa" w:w="576"/>
            <w:shd w:val="clear" w:color="auto" w:fill="1A376C"/>
          </w:tcPr>
          <w:p>
            <w:pPr>
              <w:jc w:val="center"/>
            </w:pPr>
            <w:r>
              <w:rPr>
                <w:b/>
                <w:color w:val="FFFFFF"/>
                <w:sz w:val="20"/>
              </w:rPr>
              <w:t>#</w:t>
            </w:r>
          </w:p>
        </w:tc>
        <w:tc>
          <w:tcPr>
            <w:tcW w:type="dxa" w:w="3600"/>
            <w:shd w:val="clear" w:color="auto" w:fill="1A376C"/>
          </w:tcPr>
          <w:p>
            <w:pPr>
              <w:jc w:val="center"/>
            </w:pPr>
            <w:r>
              <w:rPr>
                <w:b/>
                <w:color w:val="FFFFFF"/>
                <w:sz w:val="20"/>
              </w:rPr>
              <w:t>Limitation</w:t>
            </w:r>
          </w:p>
        </w:tc>
        <w:tc>
          <w:tcPr>
            <w:tcW w:type="dxa" w:w="4464"/>
            <w:shd w:val="clear" w:color="auto" w:fill="1A376C"/>
          </w:tcPr>
          <w:p>
            <w:pPr>
              <w:jc w:val="center"/>
            </w:pPr>
            <w:r>
              <w:rPr>
                <w:b/>
                <w:color w:val="FFFFFF"/>
                <w:sz w:val="20"/>
              </w:rPr>
              <w:t>Impact</w:t>
            </w:r>
          </w:p>
        </w:tc>
      </w:tr>
      <w:tr>
        <w:tc>
          <w:tcPr>
            <w:tcW w:type="dxa" w:w="576"/>
            <w:shd w:val="clear" w:color="auto" w:fill="EFF3FB"/>
          </w:tcPr>
          <w:p>
            <w:r>
              <w:rPr>
                <w:sz w:val="20"/>
              </w:rPr>
              <w:t>1</w:t>
            </w:r>
          </w:p>
        </w:tc>
        <w:tc>
          <w:tcPr>
            <w:tcW w:type="dxa" w:w="3600"/>
            <w:shd w:val="clear" w:color="auto" w:fill="EFF3FB"/>
          </w:tcPr>
          <w:p>
            <w:r>
              <w:rPr>
                <w:sz w:val="20"/>
              </w:rPr>
              <w:t>Manual data entry</w:t>
            </w:r>
          </w:p>
        </w:tc>
        <w:tc>
          <w:tcPr>
            <w:tcW w:type="dxa" w:w="4464"/>
            <w:shd w:val="clear" w:color="auto" w:fill="EFF3FB"/>
          </w:tcPr>
          <w:p>
            <w:r>
              <w:rPr>
                <w:sz w:val="20"/>
              </w:rPr>
              <w:t>High risk of errors and inconsistencies</w:t>
            </w:r>
          </w:p>
        </w:tc>
      </w:tr>
      <w:tr>
        <w:tc>
          <w:tcPr>
            <w:tcW w:type="dxa" w:w="576"/>
            <w:shd w:val="clear" w:color="auto" w:fill="FFFFFF"/>
          </w:tcPr>
          <w:p>
            <w:r>
              <w:rPr>
                <w:sz w:val="20"/>
              </w:rPr>
              <w:t>2</w:t>
            </w:r>
          </w:p>
        </w:tc>
        <w:tc>
          <w:tcPr>
            <w:tcW w:type="dxa" w:w="3600"/>
            <w:shd w:val="clear" w:color="auto" w:fill="FFFFFF"/>
          </w:tcPr>
          <w:p>
            <w:r>
              <w:rPr>
                <w:sz w:val="20"/>
              </w:rPr>
              <w:t>No automation</w:t>
            </w:r>
          </w:p>
        </w:tc>
        <w:tc>
          <w:tcPr>
            <w:tcW w:type="dxa" w:w="4464"/>
            <w:shd w:val="clear" w:color="auto" w:fill="FFFFFF"/>
          </w:tcPr>
          <w:p>
            <w:r>
              <w:rPr>
                <w:sz w:val="20"/>
              </w:rPr>
              <w:t>Time-consuming processes for HR staff</w:t>
            </w:r>
          </w:p>
        </w:tc>
      </w:tr>
      <w:tr>
        <w:tc>
          <w:tcPr>
            <w:tcW w:type="dxa" w:w="576"/>
            <w:shd w:val="clear" w:color="auto" w:fill="EFF3FB"/>
          </w:tcPr>
          <w:p>
            <w:r>
              <w:rPr>
                <w:sz w:val="20"/>
              </w:rPr>
              <w:t>3</w:t>
            </w:r>
          </w:p>
        </w:tc>
        <w:tc>
          <w:tcPr>
            <w:tcW w:type="dxa" w:w="3600"/>
            <w:shd w:val="clear" w:color="auto" w:fill="EFF3FB"/>
          </w:tcPr>
          <w:p>
            <w:r>
              <w:rPr>
                <w:sz w:val="20"/>
              </w:rPr>
              <w:t>No predictive analytics</w:t>
            </w:r>
          </w:p>
        </w:tc>
        <w:tc>
          <w:tcPr>
            <w:tcW w:type="dxa" w:w="4464"/>
            <w:shd w:val="clear" w:color="auto" w:fill="EFF3FB"/>
          </w:tcPr>
          <w:p>
            <w:r>
              <w:rPr>
                <w:sz w:val="20"/>
              </w:rPr>
              <w:t>Cannot identify performance issues in advance</w:t>
            </w:r>
          </w:p>
        </w:tc>
      </w:tr>
      <w:tr>
        <w:tc>
          <w:tcPr>
            <w:tcW w:type="dxa" w:w="576"/>
            <w:shd w:val="clear" w:color="auto" w:fill="FFFFFF"/>
          </w:tcPr>
          <w:p>
            <w:r>
              <w:rPr>
                <w:sz w:val="20"/>
              </w:rPr>
              <w:t>4</w:t>
            </w:r>
          </w:p>
        </w:tc>
        <w:tc>
          <w:tcPr>
            <w:tcW w:type="dxa" w:w="3600"/>
            <w:shd w:val="clear" w:color="auto" w:fill="FFFFFF"/>
          </w:tcPr>
          <w:p>
            <w:r>
              <w:rPr>
                <w:sz w:val="20"/>
              </w:rPr>
              <w:t>Poor scalability</w:t>
            </w:r>
          </w:p>
        </w:tc>
        <w:tc>
          <w:tcPr>
            <w:tcW w:type="dxa" w:w="4464"/>
            <w:shd w:val="clear" w:color="auto" w:fill="FFFFFF"/>
          </w:tcPr>
          <w:p>
            <w:r>
              <w:rPr>
                <w:sz w:val="20"/>
              </w:rPr>
              <w:t>Difficult to manage as organization grows</w:t>
            </w:r>
          </w:p>
        </w:tc>
      </w:tr>
      <w:tr>
        <w:tc>
          <w:tcPr>
            <w:tcW w:type="dxa" w:w="576"/>
            <w:shd w:val="clear" w:color="auto" w:fill="EFF3FB"/>
          </w:tcPr>
          <w:p>
            <w:r>
              <w:rPr>
                <w:sz w:val="20"/>
              </w:rPr>
              <w:t>5</w:t>
            </w:r>
          </w:p>
        </w:tc>
        <w:tc>
          <w:tcPr>
            <w:tcW w:type="dxa" w:w="3600"/>
            <w:shd w:val="clear" w:color="auto" w:fill="EFF3FB"/>
          </w:tcPr>
          <w:p>
            <w:r>
              <w:rPr>
                <w:sz w:val="20"/>
              </w:rPr>
              <w:t>No centralized system</w:t>
            </w:r>
          </w:p>
        </w:tc>
        <w:tc>
          <w:tcPr>
            <w:tcW w:type="dxa" w:w="4464"/>
            <w:shd w:val="clear" w:color="auto" w:fill="EFF3FB"/>
          </w:tcPr>
          <w:p>
            <w:r>
              <w:rPr>
                <w:sz w:val="20"/>
              </w:rPr>
              <w:t>Data scattered across files and registers</w:t>
            </w:r>
          </w:p>
        </w:tc>
      </w:tr>
      <w:tr>
        <w:tc>
          <w:tcPr>
            <w:tcW w:type="dxa" w:w="576"/>
            <w:shd w:val="clear" w:color="auto" w:fill="FFFFFF"/>
          </w:tcPr>
          <w:p>
            <w:r>
              <w:rPr>
                <w:sz w:val="20"/>
              </w:rPr>
              <w:t>6</w:t>
            </w:r>
          </w:p>
        </w:tc>
        <w:tc>
          <w:tcPr>
            <w:tcW w:type="dxa" w:w="3600"/>
            <w:shd w:val="clear" w:color="auto" w:fill="FFFFFF"/>
          </w:tcPr>
          <w:p>
            <w:r>
              <w:rPr>
                <w:sz w:val="20"/>
              </w:rPr>
              <w:t>No role-based access control</w:t>
            </w:r>
          </w:p>
        </w:tc>
        <w:tc>
          <w:tcPr>
            <w:tcW w:type="dxa" w:w="4464"/>
            <w:shd w:val="clear" w:color="auto" w:fill="FFFFFF"/>
          </w:tcPr>
          <w:p>
            <w:r>
              <w:rPr>
                <w:sz w:val="20"/>
              </w:rPr>
              <w:t>Security risk for sensitive employee data</w:t>
            </w:r>
          </w:p>
        </w:tc>
      </w:tr>
      <w:tr>
        <w:tc>
          <w:tcPr>
            <w:tcW w:type="dxa" w:w="576"/>
            <w:shd w:val="clear" w:color="auto" w:fill="EFF3FB"/>
          </w:tcPr>
          <w:p>
            <w:r>
              <w:rPr>
                <w:sz w:val="20"/>
              </w:rPr>
              <w:t>7</w:t>
            </w:r>
          </w:p>
        </w:tc>
        <w:tc>
          <w:tcPr>
            <w:tcW w:type="dxa" w:w="3600"/>
            <w:shd w:val="clear" w:color="auto" w:fill="EFF3FB"/>
          </w:tcPr>
          <w:p>
            <w:r>
              <w:rPr>
                <w:sz w:val="20"/>
              </w:rPr>
              <w:t>Delayed reporting</w:t>
            </w:r>
          </w:p>
        </w:tc>
        <w:tc>
          <w:tcPr>
            <w:tcW w:type="dxa" w:w="4464"/>
            <w:shd w:val="clear" w:color="auto" w:fill="EFF3FB"/>
          </w:tcPr>
          <w:p>
            <w:r>
              <w:rPr>
                <w:sz w:val="20"/>
              </w:rPr>
              <w:t>Management decisions are based on outdated data</w:t>
            </w:r>
          </w:p>
        </w:tc>
      </w:tr>
      <w:tr>
        <w:tc>
          <w:tcPr>
            <w:tcW w:type="dxa" w:w="576"/>
            <w:shd w:val="clear" w:color="auto" w:fill="FFFFFF"/>
          </w:tcPr>
          <w:p>
            <w:r>
              <w:rPr>
                <w:sz w:val="20"/>
              </w:rPr>
              <w:t>8</w:t>
            </w:r>
          </w:p>
        </w:tc>
        <w:tc>
          <w:tcPr>
            <w:tcW w:type="dxa" w:w="3600"/>
            <w:shd w:val="clear" w:color="auto" w:fill="FFFFFF"/>
          </w:tcPr>
          <w:p>
            <w:r>
              <w:rPr>
                <w:sz w:val="20"/>
              </w:rPr>
              <w:t>No payslip generation</w:t>
            </w:r>
          </w:p>
        </w:tc>
        <w:tc>
          <w:tcPr>
            <w:tcW w:type="dxa" w:w="4464"/>
            <w:shd w:val="clear" w:color="auto" w:fill="FFFFFF"/>
          </w:tcPr>
          <w:p>
            <w:r>
              <w:rPr>
                <w:sz w:val="20"/>
              </w:rPr>
              <w:t>Manual payslip creation is slow and error-prone</w:t>
            </w:r>
          </w:p>
        </w:tc>
      </w:tr>
    </w:tbl>
    <w:p>
      <w:pPr>
        <w:pStyle w:val="Heading2"/>
      </w:pPr>
      <w:r>
        <w:rPr>
          <w:color w:val="1A376C"/>
        </w:rPr>
        <w:t>4.3 Proposed System</w:t>
      </w:r>
    </w:p>
    <w:p>
      <w:pPr>
        <w:ind w:firstLine="480"/>
      </w:pPr>
      <w:r>
        <w:rPr>
          <w:b w:val="0"/>
          <w:i w:val="0"/>
          <w:sz w:val="22"/>
        </w:rPr>
        <w:t>The proposed AI-Based Employee Management System addresses all the limitations listed above by providing a centralized, automated, and intelligent web application. The system replaces manual processes with digital workflows and adds a powerful AI layer that provides predictive insights to support better decision-making.</w:t>
      </w:r>
    </w:p>
    <w:p>
      <w:r>
        <w:rPr>
          <w:b w:val="0"/>
          <w:i w:val="0"/>
          <w:sz w:val="22"/>
        </w:rPr>
        <w:t>Key features of the proposed system:</w:t>
      </w:r>
    </w:p>
    <w:p>
      <w:pPr>
        <w:pStyle w:val="ListBullet"/>
      </w:pPr>
      <w:r>
        <w:rPr>
          <w:sz w:val="22"/>
        </w:rPr>
        <w:t>Centralized web-based platform accessible from any browser.</w:t>
      </w:r>
    </w:p>
    <w:p>
      <w:pPr>
        <w:pStyle w:val="ListBullet"/>
      </w:pPr>
      <w:r>
        <w:rPr>
          <w:sz w:val="22"/>
        </w:rPr>
        <w:t>Role-based access — separate dashboards for Admin and Employee.</w:t>
      </w:r>
    </w:p>
    <w:p>
      <w:pPr>
        <w:pStyle w:val="ListBullet"/>
      </w:pPr>
      <w:r>
        <w:rPr>
          <w:sz w:val="22"/>
        </w:rPr>
        <w:t>Automated payroll calculation with PDF payslip export.</w:t>
      </w:r>
    </w:p>
    <w:p>
      <w:pPr>
        <w:pStyle w:val="ListBullet"/>
      </w:pPr>
      <w:r>
        <w:rPr>
          <w:sz w:val="22"/>
        </w:rPr>
        <w:t>AI-powered performance scoring using Random Forest Regressor.</w:t>
      </w:r>
    </w:p>
    <w:p>
      <w:pPr>
        <w:pStyle w:val="ListBullet"/>
      </w:pPr>
      <w:r>
        <w:rPr>
          <w:sz w:val="22"/>
        </w:rPr>
        <w:t>Absenteeism risk prediction using Logistic Regression classifier.</w:t>
      </w:r>
    </w:p>
    <w:p>
      <w:pPr>
        <w:pStyle w:val="ListBullet"/>
      </w:pPr>
      <w:r>
        <w:rPr>
          <w:sz w:val="22"/>
        </w:rPr>
        <w:t>Real-time analytics dashboard with interactive Plotly charts.</w:t>
      </w:r>
    </w:p>
    <w:p>
      <w:pPr>
        <w:pStyle w:val="ListBullet"/>
      </w:pPr>
      <w:r>
        <w:rPr>
          <w:sz w:val="22"/>
        </w:rPr>
        <w:t>Secure login with hashed passwords and CSRF protection.</w:t>
      </w:r>
    </w:p>
    <w:p>
      <w:pPr>
        <w:pStyle w:val="ListBullet"/>
      </w:pPr>
      <w:r>
        <w:rPr>
          <w:sz w:val="22"/>
        </w:rPr>
        <w:t>Leave management workflow with approval/rejection by admin.</w:t>
      </w:r>
    </w:p>
    <w:p>
      <w:r>
        <w:br w:type="page"/>
      </w:r>
    </w:p>
    <w:p>
      <w:pPr>
        <w:pStyle w:val="Heading1"/>
      </w:pPr>
      <w:r>
        <w:rPr>
          <w:color w:val="1A376C"/>
        </w:rPr>
        <w:t>5. System Design</w:t>
      </w:r>
    </w:p>
    <w:p>
      <w:pPr>
        <w:pStyle w:val="Heading2"/>
      </w:pPr>
      <w:r>
        <w:rPr>
          <w:color w:val="1A376C"/>
        </w:rPr>
        <w:t>5.1 System Architecture</w:t>
      </w:r>
    </w:p>
    <w:p>
      <w:pPr>
        <w:ind w:firstLine="480"/>
      </w:pPr>
      <w:r>
        <w:rPr>
          <w:b w:val="0"/>
          <w:i w:val="0"/>
          <w:sz w:val="22"/>
        </w:rPr>
        <w:t>The system follows a three-tier Model-View-Template (MVT) architecture, which is Django's interpretation of the classic Model-View-Controller (MVC) pattern. The architecture is divided into four logical layers:</w:t>
      </w:r>
    </w:p>
    <w:p>
      <w:r>
        <w:rPr>
          <w:b/>
          <w:color w:val="1A376C"/>
          <w:sz w:val="22"/>
        </w:rPr>
        <w:t xml:space="preserve">Layer 1: Presentation Layer:  </w:t>
      </w:r>
      <w:r>
        <w:rPr>
          <w:sz w:val="22"/>
        </w:rPr>
        <w:t>The user interface built using HTML, Bootstrap 5, and Plotly. Users interact with the system through a web browser. The interface is responsive and works on desktops and laptops.</w:t>
      </w:r>
    </w:p>
    <w:p>
      <w:r>
        <w:rPr>
          <w:b/>
          <w:color w:val="1A376C"/>
          <w:sz w:val="22"/>
        </w:rPr>
        <w:t xml:space="preserve">Layer 2: Application Layer:  </w:t>
      </w:r>
      <w:r>
        <w:rPr>
          <w:sz w:val="22"/>
        </w:rPr>
        <w:t>The Django backend handles all HTTP requests, business logic, authentication, and routing. It contains 7 separate Django apps: accounts, employees, attendance, leave, payroll, ai_engine, and reports.</w:t>
      </w:r>
    </w:p>
    <w:p>
      <w:r>
        <w:rPr>
          <w:b/>
          <w:color w:val="1A376C"/>
          <w:sz w:val="22"/>
        </w:rPr>
        <w:t xml:space="preserve">Layer 3: AI Processing Layer:  </w:t>
      </w:r>
      <w:r>
        <w:rPr>
          <w:sz w:val="22"/>
        </w:rPr>
        <w:t>The AI engine uses scikit-learn models (Random Forest Regressor and Logistic Regression) to analyze employee data and generate performance and absenteeism predictions. Models are trained using the train_models management command and saved as .pkl files using joblib.</w:t>
      </w:r>
    </w:p>
    <w:p>
      <w:r>
        <w:rPr>
          <w:b/>
          <w:color w:val="1A376C"/>
          <w:sz w:val="22"/>
        </w:rPr>
        <w:t xml:space="preserve">Layer 4: Data Layer:  </w:t>
      </w:r>
      <w:r>
        <w:rPr>
          <w:sz w:val="22"/>
        </w:rPr>
        <w:t>SQLite database stores all application data including employee records, attendance logs, leave requests, payroll records, and AI predictions. Django's ORM is used for all database operations.</w:t>
      </w:r>
    </w:p>
    <w:p>
      <w:r>
        <w:rPr>
          <w:b w:val="0"/>
          <w:i w:val="0"/>
          <w:sz w:val="22"/>
        </w:rPr>
      </w:r>
    </w:p>
    <w:p>
      <w:r>
        <w:rPr>
          <w:b/>
          <w:i w:val="0"/>
          <w:sz w:val="22"/>
        </w:rPr>
        <w:t>Architecture Diagram (Text Representation):</w:t>
      </w:r>
    </w:p>
    <w:p>
      <w:pPr>
        <w:spacing w:before="80" w:after="80"/>
        <w:ind w:left="576"/>
        <w:shd w:val="clear" w:color="auto" w:fill="F0F0F0"/>
      </w:pPr>
      <w:r>
        <w:rPr>
          <w:rFonts w:ascii="Courier New" w:hAnsi="Courier New"/>
          <w:color w:val="1A1A1A"/>
          <w:sz w:val="18"/>
        </w:rPr>
        <w:t>┌─────────────────────────────────────────────────────────┐</w:t>
        <w:br/>
        <w:t>│               PRESENTATION LAYER (Browser)               │</w:t>
        <w:br/>
        <w:t>│         Bootstrap 5 + HTML Templates + Plotly Charts     │</w:t>
        <w:br/>
        <w:t>└──────────────────────┬──────────────────────────────────┘</w:t>
        <w:br/>
        <w:t xml:space="preserve">                       │ HTTP Request / Response</w:t>
        <w:br/>
        <w:t>┌──────────────────────▼──────────────────────────────────┐</w:t>
        <w:br/>
        <w:t>│             APPLICATION LAYER (Django 4.2)               │</w:t>
        <w:br/>
        <w:t>│  ┌──────────┐ ┌──────────┐ ┌────────┐ ┌─────────────┐  │</w:t>
        <w:br/>
        <w:t>│  │ accounts │ │employees │ │ leave  │ │  attendance  │  │</w:t>
        <w:br/>
        <w:t>│  └──────────┘ └──────────┘ └────────┘ └─────────────┘  │</w:t>
        <w:br/>
        <w:t>│  ┌──────────┐ ┌──────────┐ ┌────────────────────────┐  │</w:t>
        <w:br/>
        <w:t>│  │ payroll  │ │ reports  │ │      ai_engine          │  │</w:t>
        <w:br/>
        <w:t>│  └──────────┘ └──────────┘ └────────────────────────┘  │</w:t>
        <w:br/>
        <w:t>└─────────────────┬──────────────────┬────────────────────┘</w:t>
        <w:br/>
        <w:t xml:space="preserve">                  │                  │</w:t>
        <w:br/>
        <w:t>┌─────────────────▼──────┐  ┌───────▼────────────────────┐</w:t>
        <w:br/>
        <w:t>│   DATA LAYER (SQLite)  │  │  AI PROCESSING LAYER        │</w:t>
        <w:br/>
        <w:t>│  - Employee Table      │  │  - Random Forest Regressor  │</w:t>
        <w:br/>
        <w:t>│  - Attendance Table    │  │  - Logistic Regression      │</w:t>
        <w:br/>
        <w:t>│  - Leave Table         │  │  - Feature Engineering      │</w:t>
        <w:br/>
        <w:t>│  - Payroll Table       │  │  - joblib model files       │</w:t>
        <w:br/>
        <w:t>│  - Prediction Tables   │  │                             │</w:t>
        <w:br/>
        <w:t>└────────────────────────┘  └─────────────────────────────┘</w:t>
      </w:r>
    </w:p>
    <w:p>
      <w:pPr>
        <w:pStyle w:val="Heading2"/>
      </w:pPr>
      <w:r>
        <w:rPr>
          <w:color w:val="1A376C"/>
        </w:rPr>
        <w:t>5.2 Modules and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A376C"/>
          </w:tcPr>
          <w:p>
            <w:pPr>
              <w:jc w:val="center"/>
            </w:pPr>
            <w:r>
              <w:rPr>
                <w:b/>
                <w:color w:val="FFFFFF"/>
                <w:sz w:val="20"/>
              </w:rPr>
              <w:t>Module</w:t>
            </w:r>
          </w:p>
        </w:tc>
        <w:tc>
          <w:tcPr>
            <w:tcW w:type="dxa" w:w="2880"/>
            <w:shd w:val="clear" w:color="auto" w:fill="1A376C"/>
          </w:tcPr>
          <w:p>
            <w:pPr>
              <w:jc w:val="center"/>
            </w:pPr>
            <w:r>
              <w:rPr>
                <w:b/>
                <w:color w:val="FFFFFF"/>
                <w:sz w:val="20"/>
              </w:rPr>
              <w:t>Description</w:t>
            </w:r>
          </w:p>
        </w:tc>
        <w:tc>
          <w:tcPr>
            <w:tcW w:type="dxa" w:w="4032"/>
            <w:shd w:val="clear" w:color="auto" w:fill="1A376C"/>
          </w:tcPr>
          <w:p>
            <w:pPr>
              <w:jc w:val="center"/>
            </w:pPr>
            <w:r>
              <w:rPr>
                <w:b/>
                <w:color w:val="FFFFFF"/>
                <w:sz w:val="20"/>
              </w:rPr>
              <w:t>Key Functions</w:t>
            </w:r>
          </w:p>
        </w:tc>
      </w:tr>
      <w:tr>
        <w:tc>
          <w:tcPr>
            <w:tcW w:type="dxa" w:w="1728"/>
            <w:shd w:val="clear" w:color="auto" w:fill="EFF3FB"/>
          </w:tcPr>
          <w:p>
            <w:r>
              <w:rPr>
                <w:sz w:val="20"/>
              </w:rPr>
              <w:t>accounts</w:t>
            </w:r>
          </w:p>
        </w:tc>
        <w:tc>
          <w:tcPr>
            <w:tcW w:type="dxa" w:w="2880"/>
            <w:shd w:val="clear" w:color="auto" w:fill="EFF3FB"/>
          </w:tcPr>
          <w:p>
            <w:r>
              <w:rPr>
                <w:sz w:val="20"/>
              </w:rPr>
              <w:t>User authentication and role management</w:t>
            </w:r>
          </w:p>
        </w:tc>
        <w:tc>
          <w:tcPr>
            <w:tcW w:type="dxa" w:w="4032"/>
            <w:shd w:val="clear" w:color="auto" w:fill="EFF3FB"/>
          </w:tcPr>
          <w:p>
            <w:r>
              <w:rPr>
                <w:sz w:val="20"/>
              </w:rPr>
              <w:t>Login, Logout, Role-based redirect, Change password</w:t>
            </w:r>
          </w:p>
        </w:tc>
      </w:tr>
      <w:tr>
        <w:tc>
          <w:tcPr>
            <w:tcW w:type="dxa" w:w="1728"/>
            <w:shd w:val="clear" w:color="auto" w:fill="FFFFFF"/>
          </w:tcPr>
          <w:p>
            <w:r>
              <w:rPr>
                <w:sz w:val="20"/>
              </w:rPr>
              <w:t>employees</w:t>
            </w:r>
          </w:p>
        </w:tc>
        <w:tc>
          <w:tcPr>
            <w:tcW w:type="dxa" w:w="2880"/>
            <w:shd w:val="clear" w:color="auto" w:fill="FFFFFF"/>
          </w:tcPr>
          <w:p>
            <w:r>
              <w:rPr>
                <w:sz w:val="20"/>
              </w:rPr>
              <w:t>Employee and department CRUD operations</w:t>
            </w:r>
          </w:p>
        </w:tc>
        <w:tc>
          <w:tcPr>
            <w:tcW w:type="dxa" w:w="4032"/>
            <w:shd w:val="clear" w:color="auto" w:fill="FFFFFF"/>
          </w:tcPr>
          <w:p>
            <w:r>
              <w:rPr>
                <w:sz w:val="20"/>
              </w:rPr>
              <w:t>Add/Edit/Delete employee, Department management, Profile view</w:t>
            </w:r>
          </w:p>
        </w:tc>
      </w:tr>
      <w:tr>
        <w:tc>
          <w:tcPr>
            <w:tcW w:type="dxa" w:w="1728"/>
            <w:shd w:val="clear" w:color="auto" w:fill="EFF3FB"/>
          </w:tcPr>
          <w:p>
            <w:r>
              <w:rPr>
                <w:sz w:val="20"/>
              </w:rPr>
              <w:t>attendance</w:t>
            </w:r>
          </w:p>
        </w:tc>
        <w:tc>
          <w:tcPr>
            <w:tcW w:type="dxa" w:w="2880"/>
            <w:shd w:val="clear" w:color="auto" w:fill="EFF3FB"/>
          </w:tcPr>
          <w:p>
            <w:r>
              <w:rPr>
                <w:sz w:val="20"/>
              </w:rPr>
              <w:t>Daily attendance tracking</w:t>
            </w:r>
          </w:p>
        </w:tc>
        <w:tc>
          <w:tcPr>
            <w:tcW w:type="dxa" w:w="4032"/>
            <w:shd w:val="clear" w:color="auto" w:fill="EFF3FB"/>
          </w:tcPr>
          <w:p>
            <w:r>
              <w:rPr>
                <w:sz w:val="20"/>
              </w:rPr>
              <w:t>Mark attendance, Bulk entry, Monthly calendar, Reports</w:t>
            </w:r>
          </w:p>
        </w:tc>
      </w:tr>
      <w:tr>
        <w:tc>
          <w:tcPr>
            <w:tcW w:type="dxa" w:w="1728"/>
            <w:shd w:val="clear" w:color="auto" w:fill="FFFFFF"/>
          </w:tcPr>
          <w:p>
            <w:r>
              <w:rPr>
                <w:sz w:val="20"/>
              </w:rPr>
              <w:t>leave</w:t>
            </w:r>
          </w:p>
        </w:tc>
        <w:tc>
          <w:tcPr>
            <w:tcW w:type="dxa" w:w="2880"/>
            <w:shd w:val="clear" w:color="auto" w:fill="FFFFFF"/>
          </w:tcPr>
          <w:p>
            <w:r>
              <w:rPr>
                <w:sz w:val="20"/>
              </w:rPr>
              <w:t>Leave request workflow</w:t>
            </w:r>
          </w:p>
        </w:tc>
        <w:tc>
          <w:tcPr>
            <w:tcW w:type="dxa" w:w="4032"/>
            <w:shd w:val="clear" w:color="auto" w:fill="FFFFFF"/>
          </w:tcPr>
          <w:p>
            <w:r>
              <w:rPr>
                <w:sz w:val="20"/>
              </w:rPr>
              <w:t>Apply leave, Approve/Reject, Leave balance tracking</w:t>
            </w:r>
          </w:p>
        </w:tc>
      </w:tr>
      <w:tr>
        <w:tc>
          <w:tcPr>
            <w:tcW w:type="dxa" w:w="1728"/>
            <w:shd w:val="clear" w:color="auto" w:fill="EFF3FB"/>
          </w:tcPr>
          <w:p>
            <w:r>
              <w:rPr>
                <w:sz w:val="20"/>
              </w:rPr>
              <w:t>payroll</w:t>
            </w:r>
          </w:p>
        </w:tc>
        <w:tc>
          <w:tcPr>
            <w:tcW w:type="dxa" w:w="2880"/>
            <w:shd w:val="clear" w:color="auto" w:fill="EFF3FB"/>
          </w:tcPr>
          <w:p>
            <w:r>
              <w:rPr>
                <w:sz w:val="20"/>
              </w:rPr>
              <w:t>Salary calculation and payslip generation</w:t>
            </w:r>
          </w:p>
        </w:tc>
        <w:tc>
          <w:tcPr>
            <w:tcW w:type="dxa" w:w="4032"/>
            <w:shd w:val="clear" w:color="auto" w:fill="EFF3FB"/>
          </w:tcPr>
          <w:p>
            <w:r>
              <w:rPr>
                <w:sz w:val="20"/>
              </w:rPr>
              <w:t>Calculate salary, Generate payroll, PDF payslip download</w:t>
            </w:r>
          </w:p>
        </w:tc>
      </w:tr>
      <w:tr>
        <w:tc>
          <w:tcPr>
            <w:tcW w:type="dxa" w:w="1728"/>
            <w:shd w:val="clear" w:color="auto" w:fill="FFFFFF"/>
          </w:tcPr>
          <w:p>
            <w:r>
              <w:rPr>
                <w:sz w:val="20"/>
              </w:rPr>
              <w:t>ai_engine</w:t>
            </w:r>
          </w:p>
        </w:tc>
        <w:tc>
          <w:tcPr>
            <w:tcW w:type="dxa" w:w="2880"/>
            <w:shd w:val="clear" w:color="auto" w:fill="FFFFFF"/>
          </w:tcPr>
          <w:p>
            <w:r>
              <w:rPr>
                <w:sz w:val="20"/>
              </w:rPr>
              <w:t>AI prediction engine</w:t>
            </w:r>
          </w:p>
        </w:tc>
        <w:tc>
          <w:tcPr>
            <w:tcW w:type="dxa" w:w="4032"/>
            <w:shd w:val="clear" w:color="auto" w:fill="FFFFFF"/>
          </w:tcPr>
          <w:p>
            <w:r>
              <w:rPr>
                <w:sz w:val="20"/>
              </w:rPr>
              <w:t>Train models, Performance score, Absenteeism risk prediction</w:t>
            </w:r>
          </w:p>
        </w:tc>
      </w:tr>
      <w:tr>
        <w:tc>
          <w:tcPr>
            <w:tcW w:type="dxa" w:w="1728"/>
            <w:shd w:val="clear" w:color="auto" w:fill="EFF3FB"/>
          </w:tcPr>
          <w:p>
            <w:r>
              <w:rPr>
                <w:sz w:val="20"/>
              </w:rPr>
              <w:t>reports</w:t>
            </w:r>
          </w:p>
        </w:tc>
        <w:tc>
          <w:tcPr>
            <w:tcW w:type="dxa" w:w="2880"/>
            <w:shd w:val="clear" w:color="auto" w:fill="EFF3FB"/>
          </w:tcPr>
          <w:p>
            <w:r>
              <w:rPr>
                <w:sz w:val="20"/>
              </w:rPr>
              <w:t>Analytics dashboards</w:t>
            </w:r>
          </w:p>
        </w:tc>
        <w:tc>
          <w:tcPr>
            <w:tcW w:type="dxa" w:w="4032"/>
            <w:shd w:val="clear" w:color="auto" w:fill="EFF3FB"/>
          </w:tcPr>
          <w:p>
            <w:r>
              <w:rPr>
                <w:sz w:val="20"/>
              </w:rPr>
              <w:t>Admin dashboard charts, Employee personal dashboard</w:t>
            </w:r>
          </w:p>
        </w:tc>
      </w:tr>
    </w:tbl>
    <w:p>
      <w:pPr>
        <w:pStyle w:val="Heading2"/>
      </w:pPr>
      <w:r>
        <w:rPr>
          <w:color w:val="1A376C"/>
        </w:rPr>
        <w:t>5.3 Data Flow</w:t>
      </w:r>
    </w:p>
    <w:p>
      <w:r>
        <w:rPr>
          <w:b w:val="0"/>
          <w:i w:val="0"/>
          <w:sz w:val="22"/>
        </w:rPr>
        <w:t>The following describes the typical data flow in the system:</w:t>
      </w:r>
    </w:p>
    <w:p>
      <w:pPr>
        <w:ind w:left="288"/>
      </w:pPr>
      <w:r>
        <w:rPr>
          <w:b/>
          <w:sz w:val="22"/>
        </w:rPr>
        <w:t xml:space="preserve">Step 1 – Authentication:  </w:t>
      </w:r>
      <w:r>
        <w:rPr>
          <w:sz w:val="22"/>
        </w:rPr>
        <w:t>User visits the login page and enters credentials. Django authenticates the user against the database. Based on the role field (admin/employee), the user is redirected to the appropriate dashboard.</w:t>
      </w:r>
    </w:p>
    <w:p>
      <w:pPr>
        <w:ind w:left="288"/>
      </w:pPr>
      <w:r>
        <w:rPr>
          <w:b/>
          <w:sz w:val="22"/>
        </w:rPr>
        <w:t xml:space="preserve">Step 2 – Employee Data Entry:  </w:t>
      </w:r>
      <w:r>
        <w:rPr>
          <w:sz w:val="22"/>
        </w:rPr>
        <w:t>Admin fills the employee creation form. Django validates the form, creates a User account and an Employee record linked via a OneToOne relationship. The data is saved to the SQLite database.</w:t>
      </w:r>
    </w:p>
    <w:p>
      <w:pPr>
        <w:ind w:left="288"/>
      </w:pPr>
      <w:r>
        <w:rPr>
          <w:b/>
          <w:sz w:val="22"/>
        </w:rPr>
        <w:t xml:space="preserve">Step 3 – Attendance Recording:  </w:t>
      </w:r>
      <w:r>
        <w:rPr>
          <w:sz w:val="22"/>
        </w:rPr>
        <w:t>Admin uses Bulk Attendance or individual Mark Attendance to record daily attendance. Status (Present/Absent/Half-Day/Late) is stored per employee per date.</w:t>
      </w:r>
    </w:p>
    <w:p>
      <w:pPr>
        <w:ind w:left="288"/>
      </w:pPr>
      <w:r>
        <w:rPr>
          <w:b/>
          <w:sz w:val="22"/>
        </w:rPr>
        <w:t xml:space="preserve">Step 4 – Leave Workflow:  </w:t>
      </w:r>
      <w:r>
        <w:rPr>
          <w:sz w:val="22"/>
        </w:rPr>
        <w:t>Employee submits a leave request. Admin views pending requests and approves or rejects them. Leave balance is automatically deducted from the employee's annual allocation.</w:t>
      </w:r>
    </w:p>
    <w:p>
      <w:pPr>
        <w:ind w:left="288"/>
      </w:pPr>
      <w:r>
        <w:rPr>
          <w:b/>
          <w:sz w:val="22"/>
        </w:rPr>
        <w:t xml:space="preserve">Step 5 – Payroll Calculation:  </w:t>
      </w:r>
      <w:r>
        <w:rPr>
          <w:sz w:val="22"/>
        </w:rPr>
        <w:t>Admin selects an employee and a month/year. The system queries attendance records, calculates per-day salary, deducts for absent days, adds bonus, and saves the payroll record. A PDF payslip is generated on demand using ReportLab.</w:t>
      </w:r>
    </w:p>
    <w:p>
      <w:pPr>
        <w:ind w:left="288"/>
      </w:pPr>
      <w:r>
        <w:rPr>
          <w:b/>
          <w:sz w:val="22"/>
        </w:rPr>
        <w:t xml:space="preserve">Step 6 – AI Prediction:  </w:t>
      </w:r>
      <w:r>
        <w:rPr>
          <w:sz w:val="22"/>
        </w:rPr>
        <w:t>The AI engine queries attendance, leave, and tenure data to build a feature vector for each employee. The pre-trained ML models predict a performance score (0–100) and an absenteeism risk probability. Results are stored in the database and displayed on the AI dashboard.</w:t>
      </w:r>
    </w:p>
    <w:p>
      <w:pPr>
        <w:pStyle w:val="Heading2"/>
      </w:pPr>
      <w:r>
        <w:rPr>
          <w:color w:val="1A376C"/>
        </w:rPr>
        <w:t>5.4 Database Design</w:t>
      </w:r>
    </w:p>
    <w:p>
      <w:r>
        <w:rPr>
          <w:b w:val="0"/>
          <w:i w:val="0"/>
          <w:sz w:val="22"/>
        </w:rPr>
        <w:t>The system uses 7 main database tables: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04"/>
            <w:shd w:val="clear" w:color="auto" w:fill="1A376C"/>
          </w:tcPr>
          <w:p>
            <w:pPr>
              <w:jc w:val="center"/>
            </w:pPr>
            <w:r>
              <w:rPr>
                <w:b/>
                <w:color w:val="FFFFFF"/>
                <w:sz w:val="20"/>
              </w:rPr>
              <w:t>Table</w:t>
            </w:r>
          </w:p>
        </w:tc>
        <w:tc>
          <w:tcPr>
            <w:tcW w:type="dxa" w:w="1296"/>
            <w:shd w:val="clear" w:color="auto" w:fill="1A376C"/>
          </w:tcPr>
          <w:p>
            <w:pPr>
              <w:jc w:val="center"/>
            </w:pPr>
            <w:r>
              <w:rPr>
                <w:b/>
                <w:color w:val="FFFFFF"/>
                <w:sz w:val="20"/>
              </w:rPr>
              <w:t>Primary Key</w:t>
            </w:r>
          </w:p>
        </w:tc>
        <w:tc>
          <w:tcPr>
            <w:tcW w:type="dxa" w:w="3312"/>
            <w:shd w:val="clear" w:color="auto" w:fill="1A376C"/>
          </w:tcPr>
          <w:p>
            <w:pPr>
              <w:jc w:val="center"/>
            </w:pPr>
            <w:r>
              <w:rPr>
                <w:b/>
                <w:color w:val="FFFFFF"/>
                <w:sz w:val="20"/>
              </w:rPr>
              <w:t>Key Fields</w:t>
            </w:r>
          </w:p>
        </w:tc>
        <w:tc>
          <w:tcPr>
            <w:tcW w:type="dxa" w:w="1728"/>
            <w:shd w:val="clear" w:color="auto" w:fill="1A376C"/>
          </w:tcPr>
          <w:p>
            <w:pPr>
              <w:jc w:val="center"/>
            </w:pPr>
            <w:r>
              <w:rPr>
                <w:b/>
                <w:color w:val="FFFFFF"/>
                <w:sz w:val="20"/>
              </w:rPr>
              <w:t>Relationships</w:t>
            </w:r>
          </w:p>
        </w:tc>
      </w:tr>
      <w:tr>
        <w:tc>
          <w:tcPr>
            <w:tcW w:type="dxa" w:w="2304"/>
            <w:shd w:val="clear" w:color="auto" w:fill="EFF3FB"/>
          </w:tcPr>
          <w:p>
            <w:r>
              <w:rPr>
                <w:sz w:val="20"/>
              </w:rPr>
              <w:t>accounts_user</w:t>
            </w:r>
          </w:p>
        </w:tc>
        <w:tc>
          <w:tcPr>
            <w:tcW w:type="dxa" w:w="1296"/>
            <w:shd w:val="clear" w:color="auto" w:fill="EFF3FB"/>
          </w:tcPr>
          <w:p>
            <w:r>
              <w:rPr>
                <w:sz w:val="20"/>
              </w:rPr>
              <w:t>id</w:t>
            </w:r>
          </w:p>
        </w:tc>
        <w:tc>
          <w:tcPr>
            <w:tcW w:type="dxa" w:w="3312"/>
            <w:shd w:val="clear" w:color="auto" w:fill="EFF3FB"/>
          </w:tcPr>
          <w:p>
            <w:r>
              <w:rPr>
                <w:sz w:val="20"/>
              </w:rPr>
              <w:t>username, password, role, first_name, last_name</w:t>
            </w:r>
          </w:p>
        </w:tc>
        <w:tc>
          <w:tcPr>
            <w:tcW w:type="dxa" w:w="1728"/>
            <w:shd w:val="clear" w:color="auto" w:fill="EFF3FB"/>
          </w:tcPr>
          <w:p>
            <w:r>
              <w:rPr>
                <w:sz w:val="20"/>
              </w:rPr>
              <w:t>—</w:t>
            </w:r>
          </w:p>
        </w:tc>
      </w:tr>
      <w:tr>
        <w:tc>
          <w:tcPr>
            <w:tcW w:type="dxa" w:w="2304"/>
            <w:shd w:val="clear" w:color="auto" w:fill="FFFFFF"/>
          </w:tcPr>
          <w:p>
            <w:r>
              <w:rPr>
                <w:sz w:val="20"/>
              </w:rPr>
              <w:t>employees_employee</w:t>
            </w:r>
          </w:p>
        </w:tc>
        <w:tc>
          <w:tcPr>
            <w:tcW w:type="dxa" w:w="1296"/>
            <w:shd w:val="clear" w:color="auto" w:fill="FFFFFF"/>
          </w:tcPr>
          <w:p>
            <w:r>
              <w:rPr>
                <w:sz w:val="20"/>
              </w:rPr>
              <w:t>id</w:t>
            </w:r>
          </w:p>
        </w:tc>
        <w:tc>
          <w:tcPr>
            <w:tcW w:type="dxa" w:w="3312"/>
            <w:shd w:val="clear" w:color="auto" w:fill="FFFFFF"/>
          </w:tcPr>
          <w:p>
            <w:r>
              <w:rPr>
                <w:sz w:val="20"/>
              </w:rPr>
              <w:t>employee_id, user_id, department_id, basic_salary, joining_date</w:t>
            </w:r>
          </w:p>
        </w:tc>
        <w:tc>
          <w:tcPr>
            <w:tcW w:type="dxa" w:w="1728"/>
            <w:shd w:val="clear" w:color="auto" w:fill="FFFFFF"/>
          </w:tcPr>
          <w:p>
            <w:r>
              <w:rPr>
                <w:sz w:val="20"/>
              </w:rPr>
              <w:t>FK → User, Department</w:t>
            </w:r>
          </w:p>
        </w:tc>
      </w:tr>
      <w:tr>
        <w:tc>
          <w:tcPr>
            <w:tcW w:type="dxa" w:w="2304"/>
            <w:shd w:val="clear" w:color="auto" w:fill="EFF3FB"/>
          </w:tcPr>
          <w:p>
            <w:r>
              <w:rPr>
                <w:sz w:val="20"/>
              </w:rPr>
              <w:t>employees_department</w:t>
            </w:r>
          </w:p>
        </w:tc>
        <w:tc>
          <w:tcPr>
            <w:tcW w:type="dxa" w:w="1296"/>
            <w:shd w:val="clear" w:color="auto" w:fill="EFF3FB"/>
          </w:tcPr>
          <w:p>
            <w:r>
              <w:rPr>
                <w:sz w:val="20"/>
              </w:rPr>
              <w:t>id</w:t>
            </w:r>
          </w:p>
        </w:tc>
        <w:tc>
          <w:tcPr>
            <w:tcW w:type="dxa" w:w="3312"/>
            <w:shd w:val="clear" w:color="auto" w:fill="EFF3FB"/>
          </w:tcPr>
          <w:p>
            <w:r>
              <w:rPr>
                <w:sz w:val="20"/>
              </w:rPr>
              <w:t>name, description</w:t>
            </w:r>
          </w:p>
        </w:tc>
        <w:tc>
          <w:tcPr>
            <w:tcW w:type="dxa" w:w="1728"/>
            <w:shd w:val="clear" w:color="auto" w:fill="EFF3FB"/>
          </w:tcPr>
          <w:p>
            <w:r>
              <w:rPr>
                <w:sz w:val="20"/>
              </w:rPr>
              <w:t>—</w:t>
            </w:r>
          </w:p>
        </w:tc>
      </w:tr>
      <w:tr>
        <w:tc>
          <w:tcPr>
            <w:tcW w:type="dxa" w:w="2304"/>
            <w:shd w:val="clear" w:color="auto" w:fill="FFFFFF"/>
          </w:tcPr>
          <w:p>
            <w:r>
              <w:rPr>
                <w:sz w:val="20"/>
              </w:rPr>
              <w:t>attendance_attendance</w:t>
            </w:r>
          </w:p>
        </w:tc>
        <w:tc>
          <w:tcPr>
            <w:tcW w:type="dxa" w:w="1296"/>
            <w:shd w:val="clear" w:color="auto" w:fill="FFFFFF"/>
          </w:tcPr>
          <w:p>
            <w:r>
              <w:rPr>
                <w:sz w:val="20"/>
              </w:rPr>
              <w:t>id</w:t>
            </w:r>
          </w:p>
        </w:tc>
        <w:tc>
          <w:tcPr>
            <w:tcW w:type="dxa" w:w="3312"/>
            <w:shd w:val="clear" w:color="auto" w:fill="FFFFFF"/>
          </w:tcPr>
          <w:p>
            <w:r>
              <w:rPr>
                <w:sz w:val="20"/>
              </w:rPr>
              <w:t>employee_id, date, status, check_in, check_out</w:t>
            </w:r>
          </w:p>
        </w:tc>
        <w:tc>
          <w:tcPr>
            <w:tcW w:type="dxa" w:w="1728"/>
            <w:shd w:val="clear" w:color="auto" w:fill="FFFFFF"/>
          </w:tcPr>
          <w:p>
            <w:r>
              <w:rPr>
                <w:sz w:val="20"/>
              </w:rPr>
              <w:t>FK → Employee</w:t>
            </w:r>
          </w:p>
        </w:tc>
      </w:tr>
      <w:tr>
        <w:tc>
          <w:tcPr>
            <w:tcW w:type="dxa" w:w="2304"/>
            <w:shd w:val="clear" w:color="auto" w:fill="EFF3FB"/>
          </w:tcPr>
          <w:p>
            <w:r>
              <w:rPr>
                <w:sz w:val="20"/>
              </w:rPr>
              <w:t>leave_leaverequest</w:t>
            </w:r>
          </w:p>
        </w:tc>
        <w:tc>
          <w:tcPr>
            <w:tcW w:type="dxa" w:w="1296"/>
            <w:shd w:val="clear" w:color="auto" w:fill="EFF3FB"/>
          </w:tcPr>
          <w:p>
            <w:r>
              <w:rPr>
                <w:sz w:val="20"/>
              </w:rPr>
              <w:t>id</w:t>
            </w:r>
          </w:p>
        </w:tc>
        <w:tc>
          <w:tcPr>
            <w:tcW w:type="dxa" w:w="3312"/>
            <w:shd w:val="clear" w:color="auto" w:fill="EFF3FB"/>
          </w:tcPr>
          <w:p>
            <w:r>
              <w:rPr>
                <w:sz w:val="20"/>
              </w:rPr>
              <w:t>employee_id, leave_type, start_date, end_date, status</w:t>
            </w:r>
          </w:p>
        </w:tc>
        <w:tc>
          <w:tcPr>
            <w:tcW w:type="dxa" w:w="1728"/>
            <w:shd w:val="clear" w:color="auto" w:fill="EFF3FB"/>
          </w:tcPr>
          <w:p>
            <w:r>
              <w:rPr>
                <w:sz w:val="20"/>
              </w:rPr>
              <w:t>FK → Employee, User</w:t>
            </w:r>
          </w:p>
        </w:tc>
      </w:tr>
      <w:tr>
        <w:tc>
          <w:tcPr>
            <w:tcW w:type="dxa" w:w="2304"/>
            <w:shd w:val="clear" w:color="auto" w:fill="FFFFFF"/>
          </w:tcPr>
          <w:p>
            <w:r>
              <w:rPr>
                <w:sz w:val="20"/>
              </w:rPr>
              <w:t>payroll_payrollrecord</w:t>
            </w:r>
          </w:p>
        </w:tc>
        <w:tc>
          <w:tcPr>
            <w:tcW w:type="dxa" w:w="1296"/>
            <w:shd w:val="clear" w:color="auto" w:fill="FFFFFF"/>
          </w:tcPr>
          <w:p>
            <w:r>
              <w:rPr>
                <w:sz w:val="20"/>
              </w:rPr>
              <w:t>id</w:t>
            </w:r>
          </w:p>
        </w:tc>
        <w:tc>
          <w:tcPr>
            <w:tcW w:type="dxa" w:w="3312"/>
            <w:shd w:val="clear" w:color="auto" w:fill="FFFFFF"/>
          </w:tcPr>
          <w:p>
            <w:r>
              <w:rPr>
                <w:sz w:val="20"/>
              </w:rPr>
              <w:t>employee_id, month, year, basic_salary, net_salary</w:t>
            </w:r>
          </w:p>
        </w:tc>
        <w:tc>
          <w:tcPr>
            <w:tcW w:type="dxa" w:w="1728"/>
            <w:shd w:val="clear" w:color="auto" w:fill="FFFFFF"/>
          </w:tcPr>
          <w:p>
            <w:r>
              <w:rPr>
                <w:sz w:val="20"/>
              </w:rPr>
              <w:t>FK → Employee</w:t>
            </w:r>
          </w:p>
        </w:tc>
      </w:tr>
      <w:tr>
        <w:tc>
          <w:tcPr>
            <w:tcW w:type="dxa" w:w="2304"/>
            <w:shd w:val="clear" w:color="auto" w:fill="EFF3FB"/>
          </w:tcPr>
          <w:p>
            <w:r>
              <w:rPr>
                <w:sz w:val="20"/>
              </w:rPr>
              <w:t>ai_engine_performanceprediction</w:t>
            </w:r>
          </w:p>
        </w:tc>
        <w:tc>
          <w:tcPr>
            <w:tcW w:type="dxa" w:w="1296"/>
            <w:shd w:val="clear" w:color="auto" w:fill="EFF3FB"/>
          </w:tcPr>
          <w:p>
            <w:r>
              <w:rPr>
                <w:sz w:val="20"/>
              </w:rPr>
              <w:t>id</w:t>
            </w:r>
          </w:p>
        </w:tc>
        <w:tc>
          <w:tcPr>
            <w:tcW w:type="dxa" w:w="3312"/>
            <w:shd w:val="clear" w:color="auto" w:fill="EFF3FB"/>
          </w:tcPr>
          <w:p>
            <w:r>
              <w:rPr>
                <w:sz w:val="20"/>
              </w:rPr>
              <w:t>employee_id, predicted_score, risk_label</w:t>
            </w:r>
          </w:p>
        </w:tc>
        <w:tc>
          <w:tcPr>
            <w:tcW w:type="dxa" w:w="1728"/>
            <w:shd w:val="clear" w:color="auto" w:fill="EFF3FB"/>
          </w:tcPr>
          <w:p>
            <w:r>
              <w:rPr>
                <w:sz w:val="20"/>
              </w:rPr>
              <w:t>FK → Employee</w:t>
            </w:r>
          </w:p>
        </w:tc>
      </w:tr>
    </w:tbl>
    <w:p>
      <w:r>
        <w:br w:type="page"/>
      </w:r>
    </w:p>
    <w:p>
      <w:pPr>
        <w:pStyle w:val="Heading1"/>
      </w:pPr>
      <w:r>
        <w:rPr>
          <w:color w:val="1A376C"/>
        </w:rPr>
        <w:t>6. Implementation</w:t>
      </w:r>
    </w:p>
    <w:p>
      <w:pPr>
        <w:pStyle w:val="Heading2"/>
      </w:pPr>
      <w:r>
        <w:rPr>
          <w:color w:val="1A376C"/>
        </w:rPr>
        <w:t>6.1 Development Environment</w:t>
      </w:r>
    </w:p>
    <w:tbl>
      <w:tblPr>
        <w:tblStyle w:val="TableGrid"/>
        <w:tblW w:type="auto" w:w="0"/>
        <w:jc w:val="center"/>
        <w:tblLook w:firstColumn="1" w:firstRow="1" w:lastColumn="0" w:lastRow="0" w:noHBand="0" w:noVBand="1" w:val="04A0"/>
      </w:tblPr>
      <w:tblGrid>
        <w:gridCol w:w="4702"/>
        <w:gridCol w:w="4702"/>
      </w:tblGrid>
      <w:tr>
        <w:tc>
          <w:tcPr>
            <w:tcW w:type="dxa" w:w="3168"/>
            <w:shd w:val="clear" w:color="auto" w:fill="1A376C"/>
          </w:tcPr>
          <w:p>
            <w:pPr>
              <w:jc w:val="center"/>
            </w:pPr>
            <w:r>
              <w:rPr>
                <w:b/>
                <w:color w:val="FFFFFF"/>
                <w:sz w:val="20"/>
              </w:rPr>
              <w:t>Component</w:t>
            </w:r>
          </w:p>
        </w:tc>
        <w:tc>
          <w:tcPr>
            <w:tcW w:type="dxa" w:w="5472"/>
            <w:shd w:val="clear" w:color="auto" w:fill="1A376C"/>
          </w:tcPr>
          <w:p>
            <w:pPr>
              <w:jc w:val="center"/>
            </w:pPr>
            <w:r>
              <w:rPr>
                <w:b/>
                <w:color w:val="FFFFFF"/>
                <w:sz w:val="20"/>
              </w:rPr>
              <w:t>Specification</w:t>
            </w:r>
          </w:p>
        </w:tc>
      </w:tr>
      <w:tr>
        <w:tc>
          <w:tcPr>
            <w:tcW w:type="dxa" w:w="3168"/>
            <w:shd w:val="clear" w:color="auto" w:fill="EFF3FB"/>
          </w:tcPr>
          <w:p>
            <w:r>
              <w:rPr>
                <w:sz w:val="20"/>
              </w:rPr>
              <w:t>Operating System</w:t>
            </w:r>
          </w:p>
        </w:tc>
        <w:tc>
          <w:tcPr>
            <w:tcW w:type="dxa" w:w="5472"/>
            <w:shd w:val="clear" w:color="auto" w:fill="EFF3FB"/>
          </w:tcPr>
          <w:p>
            <w:r>
              <w:rPr>
                <w:sz w:val="20"/>
              </w:rPr>
              <w:t>macOS / Windows 10+ / Ubuntu 20+</w:t>
            </w:r>
          </w:p>
        </w:tc>
      </w:tr>
      <w:tr>
        <w:tc>
          <w:tcPr>
            <w:tcW w:type="dxa" w:w="3168"/>
            <w:shd w:val="clear" w:color="auto" w:fill="FFFFFF"/>
          </w:tcPr>
          <w:p>
            <w:r>
              <w:rPr>
                <w:sz w:val="20"/>
              </w:rPr>
              <w:t>Programming Language</w:t>
            </w:r>
          </w:p>
        </w:tc>
        <w:tc>
          <w:tcPr>
            <w:tcW w:type="dxa" w:w="5472"/>
            <w:shd w:val="clear" w:color="auto" w:fill="FFFFFF"/>
          </w:tcPr>
          <w:p>
            <w:r>
              <w:rPr>
                <w:sz w:val="20"/>
              </w:rPr>
              <w:t>Python 3.9+</w:t>
            </w:r>
          </w:p>
        </w:tc>
      </w:tr>
      <w:tr>
        <w:tc>
          <w:tcPr>
            <w:tcW w:type="dxa" w:w="3168"/>
            <w:shd w:val="clear" w:color="auto" w:fill="EFF3FB"/>
          </w:tcPr>
          <w:p>
            <w:r>
              <w:rPr>
                <w:sz w:val="20"/>
              </w:rPr>
              <w:t>Framework</w:t>
            </w:r>
          </w:p>
        </w:tc>
        <w:tc>
          <w:tcPr>
            <w:tcW w:type="dxa" w:w="5472"/>
            <w:shd w:val="clear" w:color="auto" w:fill="EFF3FB"/>
          </w:tcPr>
          <w:p>
            <w:r>
              <w:rPr>
                <w:sz w:val="20"/>
              </w:rPr>
              <w:t>Django 4.2.30</w:t>
            </w:r>
          </w:p>
        </w:tc>
      </w:tr>
      <w:tr>
        <w:tc>
          <w:tcPr>
            <w:tcW w:type="dxa" w:w="3168"/>
            <w:shd w:val="clear" w:color="auto" w:fill="FFFFFF"/>
          </w:tcPr>
          <w:p>
            <w:r>
              <w:rPr>
                <w:sz w:val="20"/>
              </w:rPr>
              <w:t>IDE</w:t>
            </w:r>
          </w:p>
        </w:tc>
        <w:tc>
          <w:tcPr>
            <w:tcW w:type="dxa" w:w="5472"/>
            <w:shd w:val="clear" w:color="auto" w:fill="FFFFFF"/>
          </w:tcPr>
          <w:p>
            <w:r>
              <w:rPr>
                <w:sz w:val="20"/>
              </w:rPr>
              <w:t>Visual Studio Code / PyCharm</w:t>
            </w:r>
          </w:p>
        </w:tc>
      </w:tr>
      <w:tr>
        <w:tc>
          <w:tcPr>
            <w:tcW w:type="dxa" w:w="3168"/>
            <w:shd w:val="clear" w:color="auto" w:fill="EFF3FB"/>
          </w:tcPr>
          <w:p>
            <w:r>
              <w:rPr>
                <w:sz w:val="20"/>
              </w:rPr>
              <w:t>Database</w:t>
            </w:r>
          </w:p>
        </w:tc>
        <w:tc>
          <w:tcPr>
            <w:tcW w:type="dxa" w:w="5472"/>
            <w:shd w:val="clear" w:color="auto" w:fill="EFF3FB"/>
          </w:tcPr>
          <w:p>
            <w:r>
              <w:rPr>
                <w:sz w:val="20"/>
              </w:rPr>
              <w:t>SQLite 3 (file: db.sqlite3)</w:t>
            </w:r>
          </w:p>
        </w:tc>
      </w:tr>
      <w:tr>
        <w:tc>
          <w:tcPr>
            <w:tcW w:type="dxa" w:w="3168"/>
            <w:shd w:val="clear" w:color="auto" w:fill="FFFFFF"/>
          </w:tcPr>
          <w:p>
            <w:r>
              <w:rPr>
                <w:sz w:val="20"/>
              </w:rPr>
              <w:t>Browser</w:t>
            </w:r>
          </w:p>
        </w:tc>
        <w:tc>
          <w:tcPr>
            <w:tcW w:type="dxa" w:w="5472"/>
            <w:shd w:val="clear" w:color="auto" w:fill="FFFFFF"/>
          </w:tcPr>
          <w:p>
            <w:r>
              <w:rPr>
                <w:sz w:val="20"/>
              </w:rPr>
              <w:t>Google Chrome / Mozilla Firefox</w:t>
            </w:r>
          </w:p>
        </w:tc>
      </w:tr>
      <w:tr>
        <w:tc>
          <w:tcPr>
            <w:tcW w:type="dxa" w:w="3168"/>
            <w:shd w:val="clear" w:color="auto" w:fill="EFF3FB"/>
          </w:tcPr>
          <w:p>
            <w:r>
              <w:rPr>
                <w:sz w:val="20"/>
              </w:rPr>
              <w:t>Version Control</w:t>
            </w:r>
          </w:p>
        </w:tc>
        <w:tc>
          <w:tcPr>
            <w:tcW w:type="dxa" w:w="5472"/>
            <w:shd w:val="clear" w:color="auto" w:fill="EFF3FB"/>
          </w:tcPr>
          <w:p>
            <w:r>
              <w:rPr>
                <w:sz w:val="20"/>
              </w:rPr>
              <w:t>Git</w:t>
            </w:r>
          </w:p>
        </w:tc>
      </w:tr>
      <w:tr>
        <w:tc>
          <w:tcPr>
            <w:tcW w:type="dxa" w:w="3168"/>
            <w:shd w:val="clear" w:color="auto" w:fill="FFFFFF"/>
          </w:tcPr>
          <w:p>
            <w:r>
              <w:rPr>
                <w:sz w:val="20"/>
              </w:rPr>
              <w:t>Virtual Environment</w:t>
            </w:r>
          </w:p>
        </w:tc>
        <w:tc>
          <w:tcPr>
            <w:tcW w:type="dxa" w:w="5472"/>
            <w:shd w:val="clear" w:color="auto" w:fill="FFFFFF"/>
          </w:tcPr>
          <w:p>
            <w:r>
              <w:rPr>
                <w:sz w:val="20"/>
              </w:rPr>
              <w:t>Python venv</w:t>
            </w:r>
          </w:p>
        </w:tc>
      </w:tr>
      <w:tr>
        <w:tc>
          <w:tcPr>
            <w:tcW w:type="dxa" w:w="3168"/>
            <w:shd w:val="clear" w:color="auto" w:fill="EFF3FB"/>
          </w:tcPr>
          <w:p>
            <w:r>
              <w:rPr>
                <w:sz w:val="20"/>
              </w:rPr>
              <w:t>Package Manager</w:t>
            </w:r>
          </w:p>
        </w:tc>
        <w:tc>
          <w:tcPr>
            <w:tcW w:type="dxa" w:w="5472"/>
            <w:shd w:val="clear" w:color="auto" w:fill="EFF3FB"/>
          </w:tcPr>
          <w:p>
            <w:r>
              <w:rPr>
                <w:sz w:val="20"/>
              </w:rPr>
              <w:t>pip</w:t>
            </w:r>
          </w:p>
        </w:tc>
      </w:tr>
    </w:tbl>
    <w:p>
      <w:r>
        <w:rPr>
          <w:b w:val="0"/>
          <w:i w:val="0"/>
          <w:sz w:val="22"/>
        </w:rPr>
      </w:r>
    </w:p>
    <w:p>
      <w:pPr>
        <w:pStyle w:val="Heading2"/>
      </w:pPr>
      <w:r>
        <w:rPr>
          <w:color w:val="1A376C"/>
        </w:rPr>
        <w:t>6.2 Key Features</w:t>
      </w:r>
    </w:p>
    <w:p>
      <w:r>
        <w:rPr>
          <w:b w:val="0"/>
          <w:i w:val="0"/>
          <w:sz w:val="22"/>
        </w:rPr>
        <w:t>The system is organized into the following functional feature areas:</w:t>
      </w:r>
    </w:p>
    <w:p>
      <w:r>
        <w:rPr>
          <w:b/>
          <w:i w:val="0"/>
          <w:sz w:val="22"/>
        </w:rPr>
        <w:t>Employee Management</w:t>
      </w:r>
    </w:p>
    <w:p>
      <w:pPr>
        <w:pStyle w:val="ListBullet"/>
      </w:pPr>
      <w:r>
        <w:rPr>
          <w:sz w:val="22"/>
        </w:rPr>
        <w:t>Add, edit, deactivate, and delete employee records.</w:t>
      </w:r>
    </w:p>
    <w:p>
      <w:pPr>
        <w:pStyle w:val="ListBullet"/>
      </w:pPr>
      <w:r>
        <w:rPr>
          <w:sz w:val="22"/>
        </w:rPr>
        <w:t>Each employee gets a unique Employee ID (e.g., EMP001).</w:t>
      </w:r>
    </w:p>
    <w:p>
      <w:pPr>
        <w:pStyle w:val="ListBullet"/>
      </w:pPr>
      <w:r>
        <w:rPr>
          <w:sz w:val="22"/>
        </w:rPr>
        <w:t>Auto-creates a login account when an employee is added.</w:t>
      </w:r>
    </w:p>
    <w:p>
      <w:pPr>
        <w:pStyle w:val="ListBullet"/>
      </w:pPr>
      <w:r>
        <w:rPr>
          <w:sz w:val="22"/>
        </w:rPr>
        <w:t>Department management with employee count tracking.</w:t>
      </w:r>
    </w:p>
    <w:p/>
    <w:p>
      <w:r>
        <w:rPr>
          <w:b/>
          <w:i w:val="0"/>
          <w:sz w:val="22"/>
        </w:rPr>
        <w:t>Attendance Management</w:t>
      </w:r>
    </w:p>
    <w:p>
      <w:pPr>
        <w:pStyle w:val="ListBullet"/>
      </w:pPr>
      <w:r>
        <w:rPr>
          <w:sz w:val="22"/>
        </w:rPr>
        <w:t>Daily attendance entry by admin (Present / Absent / Half-Day / Late).</w:t>
      </w:r>
    </w:p>
    <w:p>
      <w:pPr>
        <w:pStyle w:val="ListBullet"/>
      </w:pPr>
      <w:r>
        <w:rPr>
          <w:sz w:val="22"/>
        </w:rPr>
        <w:t>Bulk attendance page to mark all employees for a single date at once.</w:t>
      </w:r>
    </w:p>
    <w:p>
      <w:pPr>
        <w:pStyle w:val="ListBullet"/>
      </w:pPr>
      <w:r>
        <w:rPr>
          <w:sz w:val="22"/>
        </w:rPr>
        <w:t>Employee can view their monthly attendance in a calendar layout.</w:t>
      </w:r>
    </w:p>
    <w:p>
      <w:pPr>
        <w:pStyle w:val="ListBullet"/>
      </w:pPr>
      <w:r>
        <w:rPr>
          <w:sz w:val="22"/>
        </w:rPr>
        <w:t>Admin can view per-employee attendance reports for any month.</w:t>
      </w:r>
    </w:p>
    <w:p/>
    <w:p>
      <w:r>
        <w:rPr>
          <w:b/>
          <w:i w:val="0"/>
          <w:sz w:val="22"/>
        </w:rPr>
        <w:t>Leave Management</w:t>
      </w:r>
    </w:p>
    <w:p>
      <w:pPr>
        <w:pStyle w:val="ListBullet"/>
      </w:pPr>
      <w:r>
        <w:rPr>
          <w:sz w:val="22"/>
        </w:rPr>
        <w:t>Employee applies for Annual, Sick, or Casual leave online.</w:t>
      </w:r>
    </w:p>
    <w:p>
      <w:pPr>
        <w:pStyle w:val="ListBullet"/>
      </w:pPr>
      <w:r>
        <w:rPr>
          <w:sz w:val="22"/>
        </w:rPr>
        <w:t>Leave balance is tracked (Annual: 12 days, Sick: 6, Casual: 6 per year).</w:t>
      </w:r>
    </w:p>
    <w:p>
      <w:pPr>
        <w:pStyle w:val="ListBullet"/>
      </w:pPr>
      <w:r>
        <w:rPr>
          <w:sz w:val="22"/>
        </w:rPr>
        <w:t>Admin can approve or reject requests with an optional review note.</w:t>
      </w:r>
    </w:p>
    <w:p>
      <w:pPr>
        <w:pStyle w:val="ListBullet"/>
      </w:pPr>
      <w:r>
        <w:rPr>
          <w:sz w:val="22"/>
        </w:rPr>
        <w:t>System prevents applying for leave beyond available balance.</w:t>
      </w:r>
    </w:p>
    <w:p/>
    <w:p>
      <w:r>
        <w:rPr>
          <w:b/>
          <w:i w:val="0"/>
          <w:sz w:val="22"/>
        </w:rPr>
        <w:t>Payroll Management</w:t>
      </w:r>
    </w:p>
    <w:p>
      <w:pPr>
        <w:pStyle w:val="ListBullet"/>
      </w:pPr>
      <w:r>
        <w:rPr>
          <w:sz w:val="22"/>
        </w:rPr>
        <w:t>Salary is auto-calculated based on attendance records.</w:t>
      </w:r>
    </w:p>
    <w:p>
      <w:pPr>
        <w:pStyle w:val="ListBullet"/>
      </w:pPr>
      <w:r>
        <w:rPr>
          <w:sz w:val="22"/>
        </w:rPr>
        <w:t>Formula: Net Salary = Basic Salary + Bonus − Attendance Deductions.</w:t>
      </w:r>
    </w:p>
    <w:p>
      <w:pPr>
        <w:pStyle w:val="ListBullet"/>
      </w:pPr>
      <w:r>
        <w:rPr>
          <w:sz w:val="22"/>
        </w:rPr>
        <w:t>Deductions are calculated as: (Absent Days / Working Days) × Basic Salary.</w:t>
      </w:r>
    </w:p>
    <w:p>
      <w:pPr>
        <w:pStyle w:val="ListBullet"/>
      </w:pPr>
      <w:r>
        <w:rPr>
          <w:sz w:val="22"/>
        </w:rPr>
        <w:t>Professional PDF payslip is generated using ReportLab and downloadable instantly.</w:t>
      </w:r>
    </w:p>
    <w:p/>
    <w:p>
      <w:r>
        <w:rPr>
          <w:b/>
          <w:i w:val="0"/>
          <w:sz w:val="22"/>
        </w:rPr>
        <w:t>Role-Based Access Control</w:t>
      </w:r>
    </w:p>
    <w:p>
      <w:pPr>
        <w:pStyle w:val="ListBullet"/>
      </w:pPr>
      <w:r>
        <w:rPr>
          <w:sz w:val="22"/>
        </w:rPr>
        <w:t>Admin users can access all modules including employee management and AI analytics.</w:t>
      </w:r>
    </w:p>
    <w:p>
      <w:pPr>
        <w:pStyle w:val="ListBullet"/>
      </w:pPr>
      <w:r>
        <w:rPr>
          <w:sz w:val="22"/>
        </w:rPr>
        <w:t>Employee users can only access their own attendance, leaves, payslips, and performance.</w:t>
      </w:r>
    </w:p>
    <w:p>
      <w:pPr>
        <w:pStyle w:val="ListBullet"/>
      </w:pPr>
      <w:r>
        <w:rPr>
          <w:sz w:val="22"/>
        </w:rPr>
        <w:t>All views are protected with @login_required and @admin_required decorators.</w:t>
      </w:r>
    </w:p>
    <w:p>
      <w:pPr>
        <w:pStyle w:val="ListBullet"/>
      </w:pPr>
      <w:r>
        <w:rPr>
          <w:sz w:val="22"/>
        </w:rPr>
        <w:t>Unauthorized access attempts are redirected with an error message.</w:t>
      </w:r>
    </w:p>
    <w:p/>
    <w:p>
      <w:pPr>
        <w:pStyle w:val="Heading2"/>
      </w:pPr>
      <w:r>
        <w:rPr>
          <w:color w:val="1A376C"/>
        </w:rPr>
        <w:t>6.3 AI Functionality</w:t>
      </w:r>
    </w:p>
    <w:p>
      <w:pPr>
        <w:ind w:firstLine="480"/>
      </w:pPr>
      <w:r>
        <w:rPr>
          <w:b w:val="0"/>
          <w:i w:val="0"/>
          <w:sz w:val="22"/>
        </w:rPr>
        <w:t>The AI component of the system uses classical Machine Learning algorithms from the scikit-learn library. Two separate models are trained and used for predictions:</w:t>
      </w:r>
    </w:p>
    <w:p>
      <w:pPr>
        <w:pStyle w:val="Heading3"/>
      </w:pPr>
      <w:r>
        <w:rPr>
          <w:color w:val="1A376C"/>
        </w:rPr>
        <w:t>6.3.1 Performance Score Prediction</w:t>
      </w:r>
    </w:p>
    <w:p>
      <w:pPr>
        <w:ind w:firstLine="480"/>
      </w:pPr>
      <w:r>
        <w:rPr>
          <w:b w:val="0"/>
          <w:i w:val="0"/>
          <w:sz w:val="22"/>
        </w:rPr>
        <w:t>Algorithm: Random Forest Regressor — An ensemble learning method that builds multiple decision trees and averages their outputs to produce a robust regression estimate.</w:t>
      </w:r>
    </w:p>
    <w:p>
      <w:r>
        <w:rPr>
          <w:b w:val="0"/>
          <w:i w:val="0"/>
          <w:sz w:val="22"/>
        </w:rPr>
        <w:t>Input Features:</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val="clear" w:color="auto" w:fill="1A376C"/>
          </w:tcPr>
          <w:p>
            <w:pPr>
              <w:jc w:val="center"/>
            </w:pPr>
            <w:r>
              <w:rPr>
                <w:b/>
                <w:color w:val="FFFFFF"/>
                <w:sz w:val="20"/>
              </w:rPr>
              <w:t>Feature</w:t>
            </w:r>
          </w:p>
        </w:tc>
        <w:tc>
          <w:tcPr>
            <w:tcW w:type="dxa" w:w="2880"/>
            <w:shd w:val="clear" w:color="auto" w:fill="1A376C"/>
          </w:tcPr>
          <w:p>
            <w:pPr>
              <w:jc w:val="center"/>
            </w:pPr>
            <w:r>
              <w:rPr>
                <w:b/>
                <w:color w:val="FFFFFF"/>
                <w:sz w:val="20"/>
              </w:rPr>
              <w:t>Description</w:t>
            </w:r>
          </w:p>
        </w:tc>
        <w:tc>
          <w:tcPr>
            <w:tcW w:type="dxa" w:w="3888"/>
            <w:shd w:val="clear" w:color="auto" w:fill="1A376C"/>
          </w:tcPr>
          <w:p>
            <w:pPr>
              <w:jc w:val="center"/>
            </w:pPr>
            <w:r>
              <w:rPr>
                <w:b/>
                <w:color w:val="FFFFFF"/>
                <w:sz w:val="20"/>
              </w:rPr>
              <w:t>How It Is Calculated</w:t>
            </w:r>
          </w:p>
        </w:tc>
      </w:tr>
      <w:tr>
        <w:tc>
          <w:tcPr>
            <w:tcW w:type="dxa" w:w="1872"/>
            <w:shd w:val="clear" w:color="auto" w:fill="EFF3FB"/>
          </w:tcPr>
          <w:p>
            <w:r>
              <w:rPr>
                <w:sz w:val="20"/>
              </w:rPr>
              <w:t>attendance_rate</w:t>
            </w:r>
          </w:p>
        </w:tc>
        <w:tc>
          <w:tcPr>
            <w:tcW w:type="dxa" w:w="2880"/>
            <w:shd w:val="clear" w:color="auto" w:fill="EFF3FB"/>
          </w:tcPr>
          <w:p>
            <w:r>
              <w:rPr>
                <w:sz w:val="20"/>
              </w:rPr>
              <w:t>Proportion of days the employee was present</w:t>
            </w:r>
          </w:p>
        </w:tc>
        <w:tc>
          <w:tcPr>
            <w:tcW w:type="dxa" w:w="3888"/>
            <w:shd w:val="clear" w:color="auto" w:fill="EFF3FB"/>
          </w:tcPr>
          <w:p>
            <w:r>
              <w:rPr>
                <w:sz w:val="20"/>
              </w:rPr>
              <w:t>present_days / total_working_days</w:t>
            </w:r>
          </w:p>
        </w:tc>
      </w:tr>
      <w:tr>
        <w:tc>
          <w:tcPr>
            <w:tcW w:type="dxa" w:w="1872"/>
            <w:shd w:val="clear" w:color="auto" w:fill="FFFFFF"/>
          </w:tcPr>
          <w:p>
            <w:r>
              <w:rPr>
                <w:sz w:val="20"/>
              </w:rPr>
              <w:t>leave_days</w:t>
            </w:r>
          </w:p>
        </w:tc>
        <w:tc>
          <w:tcPr>
            <w:tcW w:type="dxa" w:w="2880"/>
            <w:shd w:val="clear" w:color="auto" w:fill="FFFFFF"/>
          </w:tcPr>
          <w:p>
            <w:r>
              <w:rPr>
                <w:sz w:val="20"/>
              </w:rPr>
              <w:t>Number of approved leave days taken in current year</w:t>
            </w:r>
          </w:p>
        </w:tc>
        <w:tc>
          <w:tcPr>
            <w:tcW w:type="dxa" w:w="3888"/>
            <w:shd w:val="clear" w:color="auto" w:fill="FFFFFF"/>
          </w:tcPr>
          <w:p>
            <w:r>
              <w:rPr>
                <w:sz w:val="20"/>
              </w:rPr>
              <w:t>Sum of all approved LeaveRequest.days_count</w:t>
            </w:r>
          </w:p>
        </w:tc>
      </w:tr>
      <w:tr>
        <w:tc>
          <w:tcPr>
            <w:tcW w:type="dxa" w:w="1872"/>
            <w:shd w:val="clear" w:color="auto" w:fill="EFF3FB"/>
          </w:tcPr>
          <w:p>
            <w:r>
              <w:rPr>
                <w:sz w:val="20"/>
              </w:rPr>
              <w:t>tenure_months</w:t>
            </w:r>
          </w:p>
        </w:tc>
        <w:tc>
          <w:tcPr>
            <w:tcW w:type="dxa" w:w="2880"/>
            <w:shd w:val="clear" w:color="auto" w:fill="EFF3FB"/>
          </w:tcPr>
          <w:p>
            <w:r>
              <w:rPr>
                <w:sz w:val="20"/>
              </w:rPr>
              <w:t>How long the employee has been with the company</w:t>
            </w:r>
          </w:p>
        </w:tc>
        <w:tc>
          <w:tcPr>
            <w:tcW w:type="dxa" w:w="3888"/>
            <w:shd w:val="clear" w:color="auto" w:fill="EFF3FB"/>
          </w:tcPr>
          <w:p>
            <w:r>
              <w:rPr>
                <w:sz w:val="20"/>
              </w:rPr>
              <w:t>(today − joining_date).days // 30</w:t>
            </w:r>
          </w:p>
        </w:tc>
      </w:tr>
      <w:tr>
        <w:tc>
          <w:tcPr>
            <w:tcW w:type="dxa" w:w="1872"/>
            <w:shd w:val="clear" w:color="auto" w:fill="FFFFFF"/>
          </w:tcPr>
          <w:p>
            <w:r>
              <w:rPr>
                <w:sz w:val="20"/>
              </w:rPr>
              <w:t>check_in_delay</w:t>
            </w:r>
          </w:p>
        </w:tc>
        <w:tc>
          <w:tcPr>
            <w:tcW w:type="dxa" w:w="2880"/>
            <w:shd w:val="clear" w:color="auto" w:fill="FFFFFF"/>
          </w:tcPr>
          <w:p>
            <w:r>
              <w:rPr>
                <w:sz w:val="20"/>
              </w:rPr>
              <w:t>Estimated average delay derived from Late records</w:t>
            </w:r>
          </w:p>
        </w:tc>
        <w:tc>
          <w:tcPr>
            <w:tcW w:type="dxa" w:w="3888"/>
            <w:shd w:val="clear" w:color="auto" w:fill="FFFFFF"/>
          </w:tcPr>
          <w:p>
            <w:r>
              <w:rPr>
                <w:sz w:val="20"/>
              </w:rPr>
              <w:t>(late_count / total_days) × 60 minutes</w:t>
            </w:r>
          </w:p>
        </w:tc>
      </w:tr>
    </w:tbl>
    <w:p>
      <w:r>
        <w:rPr>
          <w:b w:val="0"/>
          <w:i w:val="0"/>
          <w:sz w:val="22"/>
        </w:rPr>
      </w:r>
    </w:p>
    <w:p>
      <w:r>
        <w:rPr>
          <w:b w:val="0"/>
          <w:i w:val="0"/>
          <w:sz w:val="22"/>
        </w:rPr>
        <w:t>Output: A performance score between 0 and 100, mapped to a risk label:</w:t>
      </w:r>
    </w:p>
    <w:tbl>
      <w:tblPr>
        <w:tblStyle w:val="TableGrid"/>
        <w:tblW w:type="auto" w:w="0"/>
        <w:jc w:val="center"/>
        <w:tblLook w:firstColumn="1" w:firstRow="1" w:lastColumn="0" w:lastRow="0" w:noHBand="0" w:noVBand="1" w:val="04A0"/>
      </w:tblPr>
      <w:tblGrid>
        <w:gridCol w:w="3135"/>
        <w:gridCol w:w="3135"/>
        <w:gridCol w:w="3135"/>
      </w:tblGrid>
      <w:tr>
        <w:tc>
          <w:tcPr>
            <w:tcW w:type="dxa" w:w="2016"/>
            <w:shd w:val="clear" w:color="auto" w:fill="1A376C"/>
          </w:tcPr>
          <w:p>
            <w:pPr>
              <w:jc w:val="center"/>
            </w:pPr>
            <w:r>
              <w:rPr>
                <w:b/>
                <w:color w:val="FFFFFF"/>
                <w:sz w:val="20"/>
              </w:rPr>
              <w:t>Score Range</w:t>
            </w:r>
          </w:p>
        </w:tc>
        <w:tc>
          <w:tcPr>
            <w:tcW w:type="dxa" w:w="2016"/>
            <w:shd w:val="clear" w:color="auto" w:fill="1A376C"/>
          </w:tcPr>
          <w:p>
            <w:pPr>
              <w:jc w:val="center"/>
            </w:pPr>
            <w:r>
              <w:rPr>
                <w:b/>
                <w:color w:val="FFFFFF"/>
                <w:sz w:val="20"/>
              </w:rPr>
              <w:t>Risk Label</w:t>
            </w:r>
          </w:p>
        </w:tc>
        <w:tc>
          <w:tcPr>
            <w:tcW w:type="dxa" w:w="4608"/>
            <w:shd w:val="clear" w:color="auto" w:fill="1A376C"/>
          </w:tcPr>
          <w:p>
            <w:pPr>
              <w:jc w:val="center"/>
            </w:pPr>
            <w:r>
              <w:rPr>
                <w:b/>
                <w:color w:val="FFFFFF"/>
                <w:sz w:val="20"/>
              </w:rPr>
              <w:t>Interpretation</w:t>
            </w:r>
          </w:p>
        </w:tc>
      </w:tr>
      <w:tr>
        <w:tc>
          <w:tcPr>
            <w:tcW w:type="dxa" w:w="2016"/>
            <w:shd w:val="clear" w:color="auto" w:fill="EFF3FB"/>
          </w:tcPr>
          <w:p>
            <w:r>
              <w:rPr>
                <w:sz w:val="20"/>
              </w:rPr>
              <w:t>65 – 100</w:t>
            </w:r>
          </w:p>
        </w:tc>
        <w:tc>
          <w:tcPr>
            <w:tcW w:type="dxa" w:w="2016"/>
            <w:shd w:val="clear" w:color="auto" w:fill="EFF3FB"/>
          </w:tcPr>
          <w:p>
            <w:r>
              <w:rPr>
                <w:sz w:val="20"/>
              </w:rPr>
              <w:t>Low Risk</w:t>
            </w:r>
          </w:p>
        </w:tc>
        <w:tc>
          <w:tcPr>
            <w:tcW w:type="dxa" w:w="4608"/>
            <w:shd w:val="clear" w:color="auto" w:fill="EFF3FB"/>
          </w:tcPr>
          <w:p>
            <w:r>
              <w:rPr>
                <w:sz w:val="20"/>
              </w:rPr>
              <w:t>High performer, consistent attendance</w:t>
            </w:r>
          </w:p>
        </w:tc>
      </w:tr>
      <w:tr>
        <w:tc>
          <w:tcPr>
            <w:tcW w:type="dxa" w:w="2016"/>
            <w:shd w:val="clear" w:color="auto" w:fill="FFFFFF"/>
          </w:tcPr>
          <w:p>
            <w:r>
              <w:rPr>
                <w:sz w:val="20"/>
              </w:rPr>
              <w:t>35 – 64</w:t>
            </w:r>
          </w:p>
        </w:tc>
        <w:tc>
          <w:tcPr>
            <w:tcW w:type="dxa" w:w="2016"/>
            <w:shd w:val="clear" w:color="auto" w:fill="FFFFFF"/>
          </w:tcPr>
          <w:p>
            <w:r>
              <w:rPr>
                <w:sz w:val="20"/>
              </w:rPr>
              <w:t>Medium Risk</w:t>
            </w:r>
          </w:p>
        </w:tc>
        <w:tc>
          <w:tcPr>
            <w:tcW w:type="dxa" w:w="4608"/>
            <w:shd w:val="clear" w:color="auto" w:fill="FFFFFF"/>
          </w:tcPr>
          <w:p>
            <w:r>
              <w:rPr>
                <w:sz w:val="20"/>
              </w:rPr>
              <w:t>Average performer, some attendance issues</w:t>
            </w:r>
          </w:p>
        </w:tc>
      </w:tr>
      <w:tr>
        <w:tc>
          <w:tcPr>
            <w:tcW w:type="dxa" w:w="2016"/>
            <w:shd w:val="clear" w:color="auto" w:fill="EFF3FB"/>
          </w:tcPr>
          <w:p>
            <w:r>
              <w:rPr>
                <w:sz w:val="20"/>
              </w:rPr>
              <w:t>0  – 34</w:t>
            </w:r>
          </w:p>
        </w:tc>
        <w:tc>
          <w:tcPr>
            <w:tcW w:type="dxa" w:w="2016"/>
            <w:shd w:val="clear" w:color="auto" w:fill="EFF3FB"/>
          </w:tcPr>
          <w:p>
            <w:r>
              <w:rPr>
                <w:sz w:val="20"/>
              </w:rPr>
              <w:t>High Risk</w:t>
            </w:r>
          </w:p>
        </w:tc>
        <w:tc>
          <w:tcPr>
            <w:tcW w:type="dxa" w:w="4608"/>
            <w:shd w:val="clear" w:color="auto" w:fill="EFF3FB"/>
          </w:tcPr>
          <w:p>
            <w:r>
              <w:rPr>
                <w:sz w:val="20"/>
              </w:rPr>
              <w:t>Poor performer, frequent absences or lateness</w:t>
            </w:r>
          </w:p>
        </w:tc>
      </w:tr>
    </w:tbl>
    <w:p>
      <w:r>
        <w:rPr>
          <w:b w:val="0"/>
          <w:i w:val="0"/>
          <w:sz w:val="22"/>
        </w:rPr>
      </w:r>
    </w:p>
    <w:p>
      <w:r>
        <w:rPr>
          <w:b/>
          <w:i w:val="0"/>
          <w:sz w:val="22"/>
        </w:rPr>
        <w:t>Code Snippet — Feature Building:</w:t>
      </w:r>
    </w:p>
    <w:p>
      <w:pPr>
        <w:spacing w:before="80" w:after="80"/>
        <w:ind w:left="576"/>
        <w:shd w:val="clear" w:color="auto" w:fill="F0F0F0"/>
      </w:pPr>
      <w:r>
        <w:rPr>
          <w:rFonts w:ascii="Courier New" w:hAnsi="Courier New"/>
          <w:color w:val="1A1A1A"/>
          <w:sz w:val="18"/>
        </w:rPr>
        <w:t># apps/ai_engine/ml/predict.py</w:t>
        <w:br/>
        <w:br/>
        <w:t>def _build_features(employee):</w:t>
        <w:br/>
        <w:t xml:space="preserve">    total_att   = Attendance.objects.filter(employee=employee).count()</w:t>
        <w:br/>
        <w:t xml:space="preserve">    present     = Attendance.objects.filter(</w:t>
        <w:br/>
        <w:t xml:space="preserve">                      employee=employee,</w:t>
        <w:br/>
        <w:t xml:space="preserve">                      status__in=['Present', 'Late', 'Half-Day']).count()</w:t>
        <w:br/>
        <w:t xml:space="preserve">    late        = Attendance.objects.filter(</w:t>
        <w:br/>
        <w:t xml:space="preserve">                      employee=employee, status='Late').count()</w:t>
        <w:br/>
        <w:br/>
        <w:t xml:space="preserve">    attendance_rate  = present / total_att if total_att &gt; 0 else 0.8</w:t>
        <w:br/>
        <w:t xml:space="preserve">    leave_days       = sum(lr.days_count for lr in LeaveRequest.objects.filter(</w:t>
        <w:br/>
        <w:t xml:space="preserve">                           employee=employee, status='Approved',</w:t>
        <w:br/>
        <w:t xml:space="preserve">                           start_date__year=date.today().year))</w:t>
        <w:br/>
        <w:t xml:space="preserve">    tenure_months    = max(1, (date.today() - employee.joining_date).days // 30)</w:t>
        <w:br/>
        <w:t xml:space="preserve">    check_in_delay   = min((late / max(total_att, 1)) * 60, 90)</w:t>
        <w:br/>
        <w:br/>
        <w:t xml:space="preserve">    return np.array([[attendance_rate, leave_days,</w:t>
        <w:br/>
        <w:t xml:space="preserve">                      tenure_months, check_in_delay]])</w:t>
      </w:r>
    </w:p>
    <w:p>
      <w:r>
        <w:rPr>
          <w:b w:val="0"/>
          <w:i w:val="0"/>
          <w:sz w:val="22"/>
        </w:rPr>
      </w:r>
    </w:p>
    <w:p>
      <w:r>
        <w:rPr>
          <w:b/>
          <w:i w:val="0"/>
          <w:sz w:val="22"/>
        </w:rPr>
        <w:t>Code Snippet — Model Training:</w:t>
      </w:r>
    </w:p>
    <w:p>
      <w:pPr>
        <w:spacing w:before="80" w:after="80"/>
        <w:ind w:left="576"/>
        <w:shd w:val="clear" w:color="auto" w:fill="F0F0F0"/>
      </w:pPr>
      <w:r>
        <w:rPr>
          <w:rFonts w:ascii="Courier New" w:hAnsi="Courier New"/>
          <w:color w:val="1A1A1A"/>
          <w:sz w:val="18"/>
        </w:rPr>
        <w:t># apps/ai_engine/ml/train.py</w:t>
        <w:br/>
        <w:br/>
        <w:t>from sklearn.ensemble import RandomForestRegressor</w:t>
        <w:br/>
        <w:t>from sklearn.pipeline import Pipeline</w:t>
        <w:br/>
        <w:t>from sklearn.preprocessing import StandardScaler</w:t>
        <w:br/>
        <w:t>import joblib, numpy as np</w:t>
        <w:br/>
        <w:br/>
        <w:t>def train_models():</w:t>
        <w:br/>
        <w:t xml:space="preserve">    X, y_perf, y_absent = _generate_seed_data(n=300)</w:t>
        <w:br/>
        <w:br/>
        <w:t xml:space="preserve">    perf_model = Pipeline([</w:t>
        <w:br/>
        <w:t xml:space="preserve">        ('scaler', StandardScaler()),</w:t>
        <w:br/>
        <w:t xml:space="preserve">        ('rf',     RandomForestRegressor(n_estimators=100, random_state=42))</w:t>
        <w:br/>
        <w:t xml:space="preserve">    ])</w:t>
        <w:br/>
        <w:t xml:space="preserve">    perf_model.fit(X, y_perf)</w:t>
        <w:br/>
        <w:t xml:space="preserve">    joblib.dump(perf_model, MODELS_DIR / 'performance_model.pkl')</w:t>
        <w:br/>
        <w:t xml:space="preserve">    print("Performance model saved.")</w:t>
      </w:r>
    </w:p>
    <w:p>
      <w:pPr>
        <w:pStyle w:val="Heading3"/>
      </w:pPr>
      <w:r>
        <w:rPr>
          <w:color w:val="1A376C"/>
        </w:rPr>
        <w:t>6.3.2 Absenteeism Risk Classification</w:t>
      </w:r>
    </w:p>
    <w:p>
      <w:pPr>
        <w:ind w:firstLine="480"/>
      </w:pPr>
      <w:r>
        <w:rPr>
          <w:b w:val="0"/>
          <w:i w:val="0"/>
          <w:sz w:val="22"/>
        </w:rPr>
        <w:t>Algorithm: Logistic Regression — A binary classification algorithm that estimates the probability of a binary outcome. In this case, it predicts whether an employee is at risk of becoming frequently absent (1) or not (0).</w:t>
      </w:r>
    </w:p>
    <w:p>
      <w:pPr>
        <w:ind w:firstLine="480"/>
      </w:pPr>
      <w:r>
        <w:rPr>
          <w:b w:val="0"/>
          <w:i w:val="0"/>
          <w:sz w:val="22"/>
        </w:rPr>
        <w:t>The same four features are used as input. The model outputs a probability between 0 and 1, which is displayed as a percentage on the dashboard. Employees with probability &gt; 60% are flagged as High risk, 30–60% as Medium risk, and below 30% as Low risk.</w:t>
      </w:r>
    </w:p>
    <w:p>
      <w:pPr>
        <w:pStyle w:val="Heading3"/>
      </w:pPr>
      <w:r>
        <w:rPr>
          <w:color w:val="1A376C"/>
        </w:rPr>
        <w:t>6.3.3 Model Management</w:t>
      </w:r>
    </w:p>
    <w:p>
      <w:pPr>
        <w:ind w:firstLine="480"/>
      </w:pPr>
      <w:r>
        <w:rPr>
          <w:b w:val="0"/>
          <w:i w:val="0"/>
          <w:sz w:val="22"/>
        </w:rPr>
        <w:t>Trained models are persisted to disk using joblib as .pkl files in the apps/ai_engine/ml_models/ directory. The custom Django management command python3 manage.py train_models retrains both models. Predictions can be regenerated at any time via the 'Run Predictions' button on the admin AI dashboard.</w:t>
      </w:r>
    </w:p>
    <w:p>
      <w:r>
        <w:rPr>
          <w:b/>
          <w:i w:val="0"/>
          <w:sz w:val="22"/>
        </w:rPr>
        <w:t>Code Snippet — Running Predictions:</w:t>
      </w:r>
    </w:p>
    <w:p>
      <w:pPr>
        <w:spacing w:before="80" w:after="80"/>
        <w:ind w:left="576"/>
        <w:shd w:val="clear" w:color="auto" w:fill="F0F0F0"/>
      </w:pPr>
      <w:r>
        <w:rPr>
          <w:rFonts w:ascii="Courier New" w:hAnsi="Courier New"/>
          <w:color w:val="1A1A1A"/>
          <w:sz w:val="18"/>
        </w:rPr>
        <w:t># apps/ai_engine/views.py</w:t>
        <w:br/>
        <w:br/>
        <w:t>@admin_required</w:t>
        <w:br/>
        <w:t>def run_predictions(request):</w:t>
        <w:br/>
        <w:t xml:space="preserve">    employees = Employee.objects.filter(is_active=True)</w:t>
        <w:br/>
        <w:t xml:space="preserve">    for emp in employees:</w:t>
        <w:br/>
        <w:t xml:space="preserve">        score, risk, att_rate = predict_performance(emp)</w:t>
        <w:br/>
        <w:t xml:space="preserve">        if score is not None:</w:t>
        <w:br/>
        <w:t xml:space="preserve">            PerformancePrediction.objects.create(</w:t>
        <w:br/>
        <w:t xml:space="preserve">                employee=emp,</w:t>
        <w:br/>
        <w:t xml:space="preserve">                predicted_score=score,</w:t>
        <w:br/>
        <w:t xml:space="preserve">                risk_label=risk,</w:t>
        <w:br/>
        <w:t xml:space="preserve">                attendance_rate=att_rate</w:t>
        <w:br/>
        <w:t xml:space="preserve">            )</w:t>
        <w:br/>
        <w:t xml:space="preserve">    messages.success(request, f"Predictions generated for {employees.count()} employees.")</w:t>
        <w:br/>
        <w:t xml:space="preserve">    return redirect('ai:dashboard')</w:t>
      </w:r>
    </w:p>
    <w:p>
      <w:r>
        <w:br w:type="page"/>
      </w:r>
    </w:p>
    <w:p>
      <w:pPr>
        <w:pStyle w:val="Heading1"/>
      </w:pPr>
      <w:r>
        <w:rPr>
          <w:color w:val="1A376C"/>
        </w:rPr>
        <w:t>7. Testing</w:t>
      </w:r>
    </w:p>
    <w:p>
      <w:pPr>
        <w:ind w:firstLine="480"/>
      </w:pPr>
      <w:r>
        <w:rPr>
          <w:b w:val="0"/>
          <w:i w:val="0"/>
          <w:sz w:val="22"/>
        </w:rPr>
        <w:t>The system was tested using both automated unit testing (pytest-django) and manual browser-based functional testing. The testing strategy follows the Software Development Life Cycle (SDLC) testing phases: Unit Testing, Integration Testing, System Testing, and User Acceptance Testing.</w:t>
      </w:r>
    </w:p>
    <w:p>
      <w:pPr>
        <w:pStyle w:val="Heading2"/>
      </w:pPr>
      <w:r>
        <w:rPr>
          <w:color w:val="1A376C"/>
        </w:rPr>
        <w:t>7.1 Test Cases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val="clear" w:color="auto" w:fill="1A376C"/>
          </w:tcPr>
          <w:p>
            <w:pPr>
              <w:jc w:val="center"/>
            </w:pPr>
            <w:r>
              <w:rPr>
                <w:b/>
                <w:color w:val="FFFFFF"/>
                <w:sz w:val="20"/>
              </w:rPr>
              <w:t>TC#</w:t>
            </w:r>
          </w:p>
        </w:tc>
        <w:tc>
          <w:tcPr>
            <w:tcW w:type="dxa" w:w="1584"/>
            <w:shd w:val="clear" w:color="auto" w:fill="1A376C"/>
          </w:tcPr>
          <w:p>
            <w:pPr>
              <w:jc w:val="center"/>
            </w:pPr>
            <w:r>
              <w:rPr>
                <w:b/>
                <w:color w:val="FFFFFF"/>
                <w:sz w:val="20"/>
              </w:rPr>
              <w:t>Module</w:t>
            </w:r>
          </w:p>
        </w:tc>
        <w:tc>
          <w:tcPr>
            <w:tcW w:type="dxa" w:w="3168"/>
            <w:shd w:val="clear" w:color="auto" w:fill="1A376C"/>
          </w:tcPr>
          <w:p>
            <w:pPr>
              <w:jc w:val="center"/>
            </w:pPr>
            <w:r>
              <w:rPr>
                <w:b/>
                <w:color w:val="FFFFFF"/>
                <w:sz w:val="20"/>
              </w:rPr>
              <w:t>Test Case Description</w:t>
            </w:r>
          </w:p>
        </w:tc>
        <w:tc>
          <w:tcPr>
            <w:tcW w:type="dxa" w:w="2880"/>
            <w:shd w:val="clear" w:color="auto" w:fill="1A376C"/>
          </w:tcPr>
          <w:p>
            <w:pPr>
              <w:jc w:val="center"/>
            </w:pPr>
            <w:r>
              <w:rPr>
                <w:b/>
                <w:color w:val="FFFFFF"/>
                <w:sz w:val="20"/>
              </w:rPr>
              <w:t>Expected Result</w:t>
            </w:r>
          </w:p>
        </w:tc>
        <w:tc>
          <w:tcPr>
            <w:tcW w:type="dxa" w:w="1440"/>
            <w:shd w:val="clear" w:color="auto" w:fill="1A376C"/>
          </w:tcPr>
          <w:p>
            <w:pPr>
              <w:jc w:val="center"/>
            </w:pPr>
            <w:r>
              <w:rPr>
                <w:b/>
                <w:color w:val="FFFFFF"/>
                <w:sz w:val="20"/>
              </w:rPr>
              <w:t>Type</w:t>
            </w:r>
          </w:p>
        </w:tc>
      </w:tr>
      <w:tr>
        <w:tc>
          <w:tcPr>
            <w:tcW w:type="dxa" w:w="720"/>
            <w:shd w:val="clear" w:color="auto" w:fill="EFF3FB"/>
          </w:tcPr>
          <w:p>
            <w:r>
              <w:rPr>
                <w:sz w:val="20"/>
              </w:rPr>
              <w:t>TC01</w:t>
            </w:r>
          </w:p>
        </w:tc>
        <w:tc>
          <w:tcPr>
            <w:tcW w:type="dxa" w:w="1584"/>
            <w:shd w:val="clear" w:color="auto" w:fill="EFF3FB"/>
          </w:tcPr>
          <w:p>
            <w:r>
              <w:rPr>
                <w:sz w:val="20"/>
              </w:rPr>
              <w:t>Authentication</w:t>
            </w:r>
          </w:p>
        </w:tc>
        <w:tc>
          <w:tcPr>
            <w:tcW w:type="dxa" w:w="3168"/>
            <w:shd w:val="clear" w:color="auto" w:fill="EFF3FB"/>
          </w:tcPr>
          <w:p>
            <w:r>
              <w:rPr>
                <w:sz w:val="20"/>
              </w:rPr>
              <w:t>Login with valid admin credentials</w:t>
            </w:r>
          </w:p>
        </w:tc>
        <w:tc>
          <w:tcPr>
            <w:tcW w:type="dxa" w:w="2880"/>
            <w:shd w:val="clear" w:color="auto" w:fill="EFF3FB"/>
          </w:tcPr>
          <w:p>
            <w:r>
              <w:rPr>
                <w:sz w:val="20"/>
              </w:rPr>
              <w:t>Redirect to Admin Dashboard</w:t>
            </w:r>
          </w:p>
        </w:tc>
        <w:tc>
          <w:tcPr>
            <w:tcW w:type="dxa" w:w="1440"/>
            <w:shd w:val="clear" w:color="auto" w:fill="EFF3FB"/>
          </w:tcPr>
          <w:p>
            <w:r>
              <w:rPr>
                <w:sz w:val="20"/>
              </w:rPr>
              <w:t>Functional</w:t>
            </w:r>
          </w:p>
        </w:tc>
      </w:tr>
      <w:tr>
        <w:tc>
          <w:tcPr>
            <w:tcW w:type="dxa" w:w="720"/>
            <w:shd w:val="clear" w:color="auto" w:fill="FFFFFF"/>
          </w:tcPr>
          <w:p>
            <w:r>
              <w:rPr>
                <w:sz w:val="20"/>
              </w:rPr>
              <w:t>TC02</w:t>
            </w:r>
          </w:p>
        </w:tc>
        <w:tc>
          <w:tcPr>
            <w:tcW w:type="dxa" w:w="1584"/>
            <w:shd w:val="clear" w:color="auto" w:fill="FFFFFF"/>
          </w:tcPr>
          <w:p>
            <w:r>
              <w:rPr>
                <w:sz w:val="20"/>
              </w:rPr>
              <w:t>Authentication</w:t>
            </w:r>
          </w:p>
        </w:tc>
        <w:tc>
          <w:tcPr>
            <w:tcW w:type="dxa" w:w="3168"/>
            <w:shd w:val="clear" w:color="auto" w:fill="FFFFFF"/>
          </w:tcPr>
          <w:p>
            <w:r>
              <w:rPr>
                <w:sz w:val="20"/>
              </w:rPr>
              <w:t>Login with wrong password</w:t>
            </w:r>
          </w:p>
        </w:tc>
        <w:tc>
          <w:tcPr>
            <w:tcW w:type="dxa" w:w="2880"/>
            <w:shd w:val="clear" w:color="auto" w:fill="FFFFFF"/>
          </w:tcPr>
          <w:p>
            <w:r>
              <w:rPr>
                <w:sz w:val="20"/>
              </w:rPr>
              <w:t>Error message shown, no login</w:t>
            </w:r>
          </w:p>
        </w:tc>
        <w:tc>
          <w:tcPr>
            <w:tcW w:type="dxa" w:w="1440"/>
            <w:shd w:val="clear" w:color="auto" w:fill="FFFFFF"/>
          </w:tcPr>
          <w:p>
            <w:r>
              <w:rPr>
                <w:sz w:val="20"/>
              </w:rPr>
              <w:t>Negative</w:t>
            </w:r>
          </w:p>
        </w:tc>
      </w:tr>
      <w:tr>
        <w:tc>
          <w:tcPr>
            <w:tcW w:type="dxa" w:w="720"/>
            <w:shd w:val="clear" w:color="auto" w:fill="EFF3FB"/>
          </w:tcPr>
          <w:p>
            <w:r>
              <w:rPr>
                <w:sz w:val="20"/>
              </w:rPr>
              <w:t>TC03</w:t>
            </w:r>
          </w:p>
        </w:tc>
        <w:tc>
          <w:tcPr>
            <w:tcW w:type="dxa" w:w="1584"/>
            <w:shd w:val="clear" w:color="auto" w:fill="EFF3FB"/>
          </w:tcPr>
          <w:p>
            <w:r>
              <w:rPr>
                <w:sz w:val="20"/>
              </w:rPr>
              <w:t>Authentication</w:t>
            </w:r>
          </w:p>
        </w:tc>
        <w:tc>
          <w:tcPr>
            <w:tcW w:type="dxa" w:w="3168"/>
            <w:shd w:val="clear" w:color="auto" w:fill="EFF3FB"/>
          </w:tcPr>
          <w:p>
            <w:r>
              <w:rPr>
                <w:sz w:val="20"/>
              </w:rPr>
              <w:t>Employee accessing admin-only URL /employees/add/</w:t>
            </w:r>
          </w:p>
        </w:tc>
        <w:tc>
          <w:tcPr>
            <w:tcW w:type="dxa" w:w="2880"/>
            <w:shd w:val="clear" w:color="auto" w:fill="EFF3FB"/>
          </w:tcPr>
          <w:p>
            <w:r>
              <w:rPr>
                <w:sz w:val="20"/>
              </w:rPr>
              <w:t>Redirect with 'Access Denied' message</w:t>
            </w:r>
          </w:p>
        </w:tc>
        <w:tc>
          <w:tcPr>
            <w:tcW w:type="dxa" w:w="1440"/>
            <w:shd w:val="clear" w:color="auto" w:fill="EFF3FB"/>
          </w:tcPr>
          <w:p>
            <w:r>
              <w:rPr>
                <w:sz w:val="20"/>
              </w:rPr>
              <w:t>Security</w:t>
            </w:r>
          </w:p>
        </w:tc>
      </w:tr>
      <w:tr>
        <w:tc>
          <w:tcPr>
            <w:tcW w:type="dxa" w:w="720"/>
            <w:shd w:val="clear" w:color="auto" w:fill="FFFFFF"/>
          </w:tcPr>
          <w:p>
            <w:r>
              <w:rPr>
                <w:sz w:val="20"/>
              </w:rPr>
              <w:t>TC04</w:t>
            </w:r>
          </w:p>
        </w:tc>
        <w:tc>
          <w:tcPr>
            <w:tcW w:type="dxa" w:w="1584"/>
            <w:shd w:val="clear" w:color="auto" w:fill="FFFFFF"/>
          </w:tcPr>
          <w:p>
            <w:r>
              <w:rPr>
                <w:sz w:val="20"/>
              </w:rPr>
              <w:t>Employees</w:t>
            </w:r>
          </w:p>
        </w:tc>
        <w:tc>
          <w:tcPr>
            <w:tcW w:type="dxa" w:w="3168"/>
            <w:shd w:val="clear" w:color="auto" w:fill="FFFFFF"/>
          </w:tcPr>
          <w:p>
            <w:r>
              <w:rPr>
                <w:sz w:val="20"/>
              </w:rPr>
              <w:t>Admin creates a new employee with valid data</w:t>
            </w:r>
          </w:p>
        </w:tc>
        <w:tc>
          <w:tcPr>
            <w:tcW w:type="dxa" w:w="2880"/>
            <w:shd w:val="clear" w:color="auto" w:fill="FFFFFF"/>
          </w:tcPr>
          <w:p>
            <w:r>
              <w:rPr>
                <w:sz w:val="20"/>
              </w:rPr>
              <w:t>Employee saved, login account created with default password</w:t>
            </w:r>
          </w:p>
        </w:tc>
        <w:tc>
          <w:tcPr>
            <w:tcW w:type="dxa" w:w="1440"/>
            <w:shd w:val="clear" w:color="auto" w:fill="FFFFFF"/>
          </w:tcPr>
          <w:p>
            <w:r>
              <w:rPr>
                <w:sz w:val="20"/>
              </w:rPr>
              <w:t>Functional</w:t>
            </w:r>
          </w:p>
        </w:tc>
      </w:tr>
      <w:tr>
        <w:tc>
          <w:tcPr>
            <w:tcW w:type="dxa" w:w="720"/>
            <w:shd w:val="clear" w:color="auto" w:fill="EFF3FB"/>
          </w:tcPr>
          <w:p>
            <w:r>
              <w:rPr>
                <w:sz w:val="20"/>
              </w:rPr>
              <w:t>TC05</w:t>
            </w:r>
          </w:p>
        </w:tc>
        <w:tc>
          <w:tcPr>
            <w:tcW w:type="dxa" w:w="1584"/>
            <w:shd w:val="clear" w:color="auto" w:fill="EFF3FB"/>
          </w:tcPr>
          <w:p>
            <w:r>
              <w:rPr>
                <w:sz w:val="20"/>
              </w:rPr>
              <w:t>Attendance</w:t>
            </w:r>
          </w:p>
        </w:tc>
        <w:tc>
          <w:tcPr>
            <w:tcW w:type="dxa" w:w="3168"/>
            <w:shd w:val="clear" w:color="auto" w:fill="EFF3FB"/>
          </w:tcPr>
          <w:p>
            <w:r>
              <w:rPr>
                <w:sz w:val="20"/>
              </w:rPr>
              <w:t>Admin marks bulk attendance for all employees on a date</w:t>
            </w:r>
          </w:p>
        </w:tc>
        <w:tc>
          <w:tcPr>
            <w:tcW w:type="dxa" w:w="2880"/>
            <w:shd w:val="clear" w:color="auto" w:fill="EFF3FB"/>
          </w:tcPr>
          <w:p>
            <w:r>
              <w:rPr>
                <w:sz w:val="20"/>
              </w:rPr>
              <w:t>Attendance records saved for all active employees</w:t>
            </w:r>
          </w:p>
        </w:tc>
        <w:tc>
          <w:tcPr>
            <w:tcW w:type="dxa" w:w="1440"/>
            <w:shd w:val="clear" w:color="auto" w:fill="EFF3FB"/>
          </w:tcPr>
          <w:p>
            <w:r>
              <w:rPr>
                <w:sz w:val="20"/>
              </w:rPr>
              <w:t>Functional</w:t>
            </w:r>
          </w:p>
        </w:tc>
      </w:tr>
      <w:tr>
        <w:tc>
          <w:tcPr>
            <w:tcW w:type="dxa" w:w="720"/>
            <w:shd w:val="clear" w:color="auto" w:fill="FFFFFF"/>
          </w:tcPr>
          <w:p>
            <w:r>
              <w:rPr>
                <w:sz w:val="20"/>
              </w:rPr>
              <w:t>TC06</w:t>
            </w:r>
          </w:p>
        </w:tc>
        <w:tc>
          <w:tcPr>
            <w:tcW w:type="dxa" w:w="1584"/>
            <w:shd w:val="clear" w:color="auto" w:fill="FFFFFF"/>
          </w:tcPr>
          <w:p>
            <w:r>
              <w:rPr>
                <w:sz w:val="20"/>
              </w:rPr>
              <w:t>Leave</w:t>
            </w:r>
          </w:p>
        </w:tc>
        <w:tc>
          <w:tcPr>
            <w:tcW w:type="dxa" w:w="3168"/>
            <w:shd w:val="clear" w:color="auto" w:fill="FFFFFF"/>
          </w:tcPr>
          <w:p>
            <w:r>
              <w:rPr>
                <w:sz w:val="20"/>
              </w:rPr>
              <w:t>Employee applies for 5 Annual leave days (has 12 balance)</w:t>
            </w:r>
          </w:p>
        </w:tc>
        <w:tc>
          <w:tcPr>
            <w:tcW w:type="dxa" w:w="2880"/>
            <w:shd w:val="clear" w:color="auto" w:fill="FFFFFF"/>
          </w:tcPr>
          <w:p>
            <w:r>
              <w:rPr>
                <w:sz w:val="20"/>
              </w:rPr>
              <w:t>Leave request created with Pending status</w:t>
            </w:r>
          </w:p>
        </w:tc>
        <w:tc>
          <w:tcPr>
            <w:tcW w:type="dxa" w:w="1440"/>
            <w:shd w:val="clear" w:color="auto" w:fill="FFFFFF"/>
          </w:tcPr>
          <w:p>
            <w:r>
              <w:rPr>
                <w:sz w:val="20"/>
              </w:rPr>
              <w:t>Functional</w:t>
            </w:r>
          </w:p>
        </w:tc>
      </w:tr>
      <w:tr>
        <w:tc>
          <w:tcPr>
            <w:tcW w:type="dxa" w:w="720"/>
            <w:shd w:val="clear" w:color="auto" w:fill="EFF3FB"/>
          </w:tcPr>
          <w:p>
            <w:r>
              <w:rPr>
                <w:sz w:val="20"/>
              </w:rPr>
              <w:t>TC07</w:t>
            </w:r>
          </w:p>
        </w:tc>
        <w:tc>
          <w:tcPr>
            <w:tcW w:type="dxa" w:w="1584"/>
            <w:shd w:val="clear" w:color="auto" w:fill="EFF3FB"/>
          </w:tcPr>
          <w:p>
            <w:r>
              <w:rPr>
                <w:sz w:val="20"/>
              </w:rPr>
              <w:t>Leave</w:t>
            </w:r>
          </w:p>
        </w:tc>
        <w:tc>
          <w:tcPr>
            <w:tcW w:type="dxa" w:w="3168"/>
            <w:shd w:val="clear" w:color="auto" w:fill="EFF3FB"/>
          </w:tcPr>
          <w:p>
            <w:r>
              <w:rPr>
                <w:sz w:val="20"/>
              </w:rPr>
              <w:t>Employee applies for 15 Annual leave days (only 12 available)</w:t>
            </w:r>
          </w:p>
        </w:tc>
        <w:tc>
          <w:tcPr>
            <w:tcW w:type="dxa" w:w="2880"/>
            <w:shd w:val="clear" w:color="auto" w:fill="EFF3FB"/>
          </w:tcPr>
          <w:p>
            <w:r>
              <w:rPr>
                <w:sz w:val="20"/>
              </w:rPr>
              <w:t>Error: 'Not enough leave balance'</w:t>
            </w:r>
          </w:p>
        </w:tc>
        <w:tc>
          <w:tcPr>
            <w:tcW w:type="dxa" w:w="1440"/>
            <w:shd w:val="clear" w:color="auto" w:fill="EFF3FB"/>
          </w:tcPr>
          <w:p>
            <w:r>
              <w:rPr>
                <w:sz w:val="20"/>
              </w:rPr>
              <w:t>Negative</w:t>
            </w:r>
          </w:p>
        </w:tc>
      </w:tr>
      <w:tr>
        <w:tc>
          <w:tcPr>
            <w:tcW w:type="dxa" w:w="720"/>
            <w:shd w:val="clear" w:color="auto" w:fill="FFFFFF"/>
          </w:tcPr>
          <w:p>
            <w:r>
              <w:rPr>
                <w:sz w:val="20"/>
              </w:rPr>
              <w:t>TC08</w:t>
            </w:r>
          </w:p>
        </w:tc>
        <w:tc>
          <w:tcPr>
            <w:tcW w:type="dxa" w:w="1584"/>
            <w:shd w:val="clear" w:color="auto" w:fill="FFFFFF"/>
          </w:tcPr>
          <w:p>
            <w:r>
              <w:rPr>
                <w:sz w:val="20"/>
              </w:rPr>
              <w:t>Payroll</w:t>
            </w:r>
          </w:p>
        </w:tc>
        <w:tc>
          <w:tcPr>
            <w:tcW w:type="dxa" w:w="3168"/>
            <w:shd w:val="clear" w:color="auto" w:fill="FFFFFF"/>
          </w:tcPr>
          <w:p>
            <w:r>
              <w:rPr>
                <w:sz w:val="20"/>
              </w:rPr>
              <w:t>Generate payroll for employee with 20/26 present days</w:t>
            </w:r>
          </w:p>
        </w:tc>
        <w:tc>
          <w:tcPr>
            <w:tcW w:type="dxa" w:w="2880"/>
            <w:shd w:val="clear" w:color="auto" w:fill="FFFFFF"/>
          </w:tcPr>
          <w:p>
            <w:r>
              <w:rPr>
                <w:sz w:val="20"/>
              </w:rPr>
              <w:t>Net salary = Basic − deduction for 6 absent days</w:t>
            </w:r>
          </w:p>
        </w:tc>
        <w:tc>
          <w:tcPr>
            <w:tcW w:type="dxa" w:w="1440"/>
            <w:shd w:val="clear" w:color="auto" w:fill="FFFFFF"/>
          </w:tcPr>
          <w:p>
            <w:r>
              <w:rPr>
                <w:sz w:val="20"/>
              </w:rPr>
              <w:t>Calculation</w:t>
            </w:r>
          </w:p>
        </w:tc>
      </w:tr>
      <w:tr>
        <w:tc>
          <w:tcPr>
            <w:tcW w:type="dxa" w:w="720"/>
            <w:shd w:val="clear" w:color="auto" w:fill="EFF3FB"/>
          </w:tcPr>
          <w:p>
            <w:r>
              <w:rPr>
                <w:sz w:val="20"/>
              </w:rPr>
              <w:t>TC09</w:t>
            </w:r>
          </w:p>
        </w:tc>
        <w:tc>
          <w:tcPr>
            <w:tcW w:type="dxa" w:w="1584"/>
            <w:shd w:val="clear" w:color="auto" w:fill="EFF3FB"/>
          </w:tcPr>
          <w:p>
            <w:r>
              <w:rPr>
                <w:sz w:val="20"/>
              </w:rPr>
              <w:t>Payroll</w:t>
            </w:r>
          </w:p>
        </w:tc>
        <w:tc>
          <w:tcPr>
            <w:tcW w:type="dxa" w:w="3168"/>
            <w:shd w:val="clear" w:color="auto" w:fill="EFF3FB"/>
          </w:tcPr>
          <w:p>
            <w:r>
              <w:rPr>
                <w:sz w:val="20"/>
              </w:rPr>
              <w:t>Download PDF payslip</w:t>
            </w:r>
          </w:p>
        </w:tc>
        <w:tc>
          <w:tcPr>
            <w:tcW w:type="dxa" w:w="2880"/>
            <w:shd w:val="clear" w:color="auto" w:fill="EFF3FB"/>
          </w:tcPr>
          <w:p>
            <w:r>
              <w:rPr>
                <w:sz w:val="20"/>
              </w:rPr>
              <w:t>PDF file downloaded with correct employee and salary details</w:t>
            </w:r>
          </w:p>
        </w:tc>
        <w:tc>
          <w:tcPr>
            <w:tcW w:type="dxa" w:w="1440"/>
            <w:shd w:val="clear" w:color="auto" w:fill="EFF3FB"/>
          </w:tcPr>
          <w:p>
            <w:r>
              <w:rPr>
                <w:sz w:val="20"/>
              </w:rPr>
              <w:t>Functional</w:t>
            </w:r>
          </w:p>
        </w:tc>
      </w:tr>
      <w:tr>
        <w:tc>
          <w:tcPr>
            <w:tcW w:type="dxa" w:w="720"/>
            <w:shd w:val="clear" w:color="auto" w:fill="FFFFFF"/>
          </w:tcPr>
          <w:p>
            <w:r>
              <w:rPr>
                <w:sz w:val="20"/>
              </w:rPr>
              <w:t>TC10</w:t>
            </w:r>
          </w:p>
        </w:tc>
        <w:tc>
          <w:tcPr>
            <w:tcW w:type="dxa" w:w="1584"/>
            <w:shd w:val="clear" w:color="auto" w:fill="FFFFFF"/>
          </w:tcPr>
          <w:p>
            <w:r>
              <w:rPr>
                <w:sz w:val="20"/>
              </w:rPr>
              <w:t>AI Engine</w:t>
            </w:r>
          </w:p>
        </w:tc>
        <w:tc>
          <w:tcPr>
            <w:tcW w:type="dxa" w:w="3168"/>
            <w:shd w:val="clear" w:color="auto" w:fill="FFFFFF"/>
          </w:tcPr>
          <w:p>
            <w:r>
              <w:rPr>
                <w:sz w:val="20"/>
              </w:rPr>
              <w:t>Run performance predictions for all employees</w:t>
            </w:r>
          </w:p>
        </w:tc>
        <w:tc>
          <w:tcPr>
            <w:tcW w:type="dxa" w:w="2880"/>
            <w:shd w:val="clear" w:color="auto" w:fill="FFFFFF"/>
          </w:tcPr>
          <w:p>
            <w:r>
              <w:rPr>
                <w:sz w:val="20"/>
              </w:rPr>
              <w:t>Scores between 0–100 with risk labels saved in DB</w:t>
            </w:r>
          </w:p>
        </w:tc>
        <w:tc>
          <w:tcPr>
            <w:tcW w:type="dxa" w:w="1440"/>
            <w:shd w:val="clear" w:color="auto" w:fill="FFFFFF"/>
          </w:tcPr>
          <w:p>
            <w:r>
              <w:rPr>
                <w:sz w:val="20"/>
              </w:rPr>
              <w:t>AI/ML</w:t>
            </w:r>
          </w:p>
        </w:tc>
      </w:tr>
      <w:tr>
        <w:tc>
          <w:tcPr>
            <w:tcW w:type="dxa" w:w="720"/>
            <w:shd w:val="clear" w:color="auto" w:fill="EFF3FB"/>
          </w:tcPr>
          <w:p>
            <w:r>
              <w:rPr>
                <w:sz w:val="20"/>
              </w:rPr>
              <w:t>TC11</w:t>
            </w:r>
          </w:p>
        </w:tc>
        <w:tc>
          <w:tcPr>
            <w:tcW w:type="dxa" w:w="1584"/>
            <w:shd w:val="clear" w:color="auto" w:fill="EFF3FB"/>
          </w:tcPr>
          <w:p>
            <w:r>
              <w:rPr>
                <w:sz w:val="20"/>
              </w:rPr>
              <w:t>AI Engine</w:t>
            </w:r>
          </w:p>
        </w:tc>
        <w:tc>
          <w:tcPr>
            <w:tcW w:type="dxa" w:w="3168"/>
            <w:shd w:val="clear" w:color="auto" w:fill="EFF3FB"/>
          </w:tcPr>
          <w:p>
            <w:r>
              <w:rPr>
                <w:sz w:val="20"/>
              </w:rPr>
              <w:t>Employee with 95% attendance gets higher score than 60% attendance employee</w:t>
            </w:r>
          </w:p>
        </w:tc>
        <w:tc>
          <w:tcPr>
            <w:tcW w:type="dxa" w:w="2880"/>
            <w:shd w:val="clear" w:color="auto" w:fill="EFF3FB"/>
          </w:tcPr>
          <w:p>
            <w:r>
              <w:rPr>
                <w:sz w:val="20"/>
              </w:rPr>
              <w:t>Higher attendance → Higher performance score</w:t>
            </w:r>
          </w:p>
        </w:tc>
        <w:tc>
          <w:tcPr>
            <w:tcW w:type="dxa" w:w="1440"/>
            <w:shd w:val="clear" w:color="auto" w:fill="EFF3FB"/>
          </w:tcPr>
          <w:p>
            <w:r>
              <w:rPr>
                <w:sz w:val="20"/>
              </w:rPr>
              <w:t>AI/ML</w:t>
            </w:r>
          </w:p>
        </w:tc>
      </w:tr>
      <w:tr>
        <w:tc>
          <w:tcPr>
            <w:tcW w:type="dxa" w:w="720"/>
            <w:shd w:val="clear" w:color="auto" w:fill="FFFFFF"/>
          </w:tcPr>
          <w:p>
            <w:r>
              <w:rPr>
                <w:sz w:val="20"/>
              </w:rPr>
              <w:t>TC12</w:t>
            </w:r>
          </w:p>
        </w:tc>
        <w:tc>
          <w:tcPr>
            <w:tcW w:type="dxa" w:w="1584"/>
            <w:shd w:val="clear" w:color="auto" w:fill="FFFFFF"/>
          </w:tcPr>
          <w:p>
            <w:r>
              <w:rPr>
                <w:sz w:val="20"/>
              </w:rPr>
              <w:t>Reports</w:t>
            </w:r>
          </w:p>
        </w:tc>
        <w:tc>
          <w:tcPr>
            <w:tcW w:type="dxa" w:w="3168"/>
            <w:shd w:val="clear" w:color="auto" w:fill="FFFFFF"/>
          </w:tcPr>
          <w:p>
            <w:r>
              <w:rPr>
                <w:sz w:val="20"/>
              </w:rPr>
              <w:t>Admin dashboard loads with Plotly charts</w:t>
            </w:r>
          </w:p>
        </w:tc>
        <w:tc>
          <w:tcPr>
            <w:tcW w:type="dxa" w:w="2880"/>
            <w:shd w:val="clear" w:color="auto" w:fill="FFFFFF"/>
          </w:tcPr>
          <w:p>
            <w:r>
              <w:rPr>
                <w:sz w:val="20"/>
              </w:rPr>
              <w:t>All charts render without errors (HTTP 200)</w:t>
            </w:r>
          </w:p>
        </w:tc>
        <w:tc>
          <w:tcPr>
            <w:tcW w:type="dxa" w:w="1440"/>
            <w:shd w:val="clear" w:color="auto" w:fill="FFFFFF"/>
          </w:tcPr>
          <w:p>
            <w:r>
              <w:rPr>
                <w:sz w:val="20"/>
              </w:rPr>
              <w:t>UI</w:t>
            </w:r>
          </w:p>
        </w:tc>
      </w:tr>
      <w:tr>
        <w:tc>
          <w:tcPr>
            <w:tcW w:type="dxa" w:w="720"/>
            <w:shd w:val="clear" w:color="auto" w:fill="EFF3FB"/>
          </w:tcPr>
          <w:p>
            <w:r>
              <w:rPr>
                <w:sz w:val="20"/>
              </w:rPr>
              <w:t>TC13</w:t>
            </w:r>
          </w:p>
        </w:tc>
        <w:tc>
          <w:tcPr>
            <w:tcW w:type="dxa" w:w="1584"/>
            <w:shd w:val="clear" w:color="auto" w:fill="EFF3FB"/>
          </w:tcPr>
          <w:p>
            <w:r>
              <w:rPr>
                <w:sz w:val="20"/>
              </w:rPr>
              <w:t>Unit Test</w:t>
            </w:r>
          </w:p>
        </w:tc>
        <w:tc>
          <w:tcPr>
            <w:tcW w:type="dxa" w:w="3168"/>
            <w:shd w:val="clear" w:color="auto" w:fill="EFF3FB"/>
          </w:tcPr>
          <w:p>
            <w:r>
              <w:rPr>
                <w:sz w:val="20"/>
              </w:rPr>
              <w:t>Net salary calculation: Basic=50000, Bonus=5000, Deductions=2000</w:t>
            </w:r>
          </w:p>
        </w:tc>
        <w:tc>
          <w:tcPr>
            <w:tcW w:type="dxa" w:w="2880"/>
            <w:shd w:val="clear" w:color="auto" w:fill="EFF3FB"/>
          </w:tcPr>
          <w:p>
            <w:r>
              <w:rPr>
                <w:sz w:val="20"/>
              </w:rPr>
              <w:t>Net = 53000</w:t>
            </w:r>
          </w:p>
        </w:tc>
        <w:tc>
          <w:tcPr>
            <w:tcW w:type="dxa" w:w="1440"/>
            <w:shd w:val="clear" w:color="auto" w:fill="EFF3FB"/>
          </w:tcPr>
          <w:p>
            <w:r>
              <w:rPr>
                <w:sz w:val="20"/>
              </w:rPr>
              <w:t>Unit</w:t>
            </w:r>
          </w:p>
        </w:tc>
      </w:tr>
      <w:tr>
        <w:tc>
          <w:tcPr>
            <w:tcW w:type="dxa" w:w="720"/>
            <w:shd w:val="clear" w:color="auto" w:fill="FFFFFF"/>
          </w:tcPr>
          <w:p>
            <w:r>
              <w:rPr>
                <w:sz w:val="20"/>
              </w:rPr>
              <w:t>TC14</w:t>
            </w:r>
          </w:p>
        </w:tc>
        <w:tc>
          <w:tcPr>
            <w:tcW w:type="dxa" w:w="1584"/>
            <w:shd w:val="clear" w:color="auto" w:fill="FFFFFF"/>
          </w:tcPr>
          <w:p>
            <w:r>
              <w:rPr>
                <w:sz w:val="20"/>
              </w:rPr>
              <w:t>Unit Test</w:t>
            </w:r>
          </w:p>
        </w:tc>
        <w:tc>
          <w:tcPr>
            <w:tcW w:type="dxa" w:w="3168"/>
            <w:shd w:val="clear" w:color="auto" w:fill="FFFFFF"/>
          </w:tcPr>
          <w:p>
            <w:r>
              <w:rPr>
                <w:sz w:val="20"/>
              </w:rPr>
              <w:t>Leave balance after 5 approved Annual leave days</w:t>
            </w:r>
          </w:p>
        </w:tc>
        <w:tc>
          <w:tcPr>
            <w:tcW w:type="dxa" w:w="2880"/>
            <w:shd w:val="clear" w:color="auto" w:fill="FFFFFF"/>
          </w:tcPr>
          <w:p>
            <w:r>
              <w:rPr>
                <w:sz w:val="20"/>
              </w:rPr>
              <w:t>Remaining Annual = 7 days</w:t>
            </w:r>
          </w:p>
        </w:tc>
        <w:tc>
          <w:tcPr>
            <w:tcW w:type="dxa" w:w="1440"/>
            <w:shd w:val="clear" w:color="auto" w:fill="FFFFFF"/>
          </w:tcPr>
          <w:p>
            <w:r>
              <w:rPr>
                <w:sz w:val="20"/>
              </w:rPr>
              <w:t>Unit</w:t>
            </w:r>
          </w:p>
        </w:tc>
      </w:tr>
    </w:tbl>
    <w:p>
      <w:pPr>
        <w:pStyle w:val="Heading2"/>
      </w:pPr>
      <w:r>
        <w:rPr>
          <w:color w:val="1A376C"/>
        </w:rPr>
        <w:t>7.2 Test Results</w:t>
      </w:r>
    </w:p>
    <w:p>
      <w:r>
        <w:rPr>
          <w:b/>
          <w:i w:val="0"/>
          <w:sz w:val="22"/>
        </w:rPr>
        <w:t>Automated Test Results (pytest):</w:t>
      </w:r>
    </w:p>
    <w:p>
      <w:pPr>
        <w:spacing w:before="80" w:after="80"/>
        <w:ind w:left="576"/>
        <w:shd w:val="clear" w:color="auto" w:fill="F0F0F0"/>
      </w:pPr>
      <w:r>
        <w:rPr>
          <w:rFonts w:ascii="Courier New" w:hAnsi="Courier New"/>
          <w:color w:val="1A1A1A"/>
          <w:sz w:val="18"/>
        </w:rPr>
        <w:t>$ python3 -m pytest tests.py -v</w:t>
        <w:br/>
        <w:br/>
        <w:t>=================== test session starts ====================</w:t>
        <w:br/>
        <w:t>platform darwin -- Python 3.9.6, pytest-8.4.2</w:t>
        <w:br/>
        <w:t>django: version: 4.2.30, settings: ems.settings</w:t>
        <w:br/>
        <w:br/>
        <w:t>tests.py::test_create_employee_and_login   PASSED   [ 20%]</w:t>
        <w:br/>
        <w:t>tests.py::test_salary_calculation          PASSED   [ 40%]</w:t>
        <w:br/>
        <w:t>tests.py::test_leave_balance               PASSED   [ 60%]</w:t>
        <w:br/>
        <w:t>tests.py::test_admin_role_required         PASSED   [ 80%]</w:t>
        <w:br/>
        <w:t>tests.py::test_performance_prediction      PASSED   [100%]</w:t>
        <w:br/>
        <w:br/>
        <w:t>================= 5 passed in 2.74 seconds =================</w:t>
        <w:br/>
      </w:r>
    </w:p>
    <w:p>
      <w:r>
        <w:rPr>
          <w:b w:val="0"/>
          <w:i w:val="0"/>
          <w:sz w:val="22"/>
        </w:rPr>
      </w:r>
    </w:p>
    <w:p>
      <w:r>
        <w:rPr>
          <w:b/>
          <w:i w:val="0"/>
          <w:sz w:val="22"/>
        </w:rPr>
        <w:t>Manual Functional Testing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val="clear" w:color="auto" w:fill="1A376C"/>
          </w:tcPr>
          <w:p>
            <w:pPr>
              <w:jc w:val="center"/>
            </w:pPr>
            <w:r>
              <w:rPr>
                <w:b/>
                <w:color w:val="FFFFFF"/>
                <w:sz w:val="20"/>
              </w:rPr>
              <w:t>Module</w:t>
            </w:r>
          </w:p>
        </w:tc>
        <w:tc>
          <w:tcPr>
            <w:tcW w:type="dxa" w:w="1728"/>
            <w:shd w:val="clear" w:color="auto" w:fill="1A376C"/>
          </w:tcPr>
          <w:p>
            <w:pPr>
              <w:jc w:val="center"/>
            </w:pPr>
            <w:r>
              <w:rPr>
                <w:b/>
                <w:color w:val="FFFFFF"/>
                <w:sz w:val="20"/>
              </w:rPr>
              <w:t>Test Cases</w:t>
            </w:r>
          </w:p>
        </w:tc>
        <w:tc>
          <w:tcPr>
            <w:tcW w:type="dxa" w:w="1440"/>
            <w:shd w:val="clear" w:color="auto" w:fill="1A376C"/>
          </w:tcPr>
          <w:p>
            <w:pPr>
              <w:jc w:val="center"/>
            </w:pPr>
            <w:r>
              <w:rPr>
                <w:b/>
                <w:color w:val="FFFFFF"/>
                <w:sz w:val="20"/>
              </w:rPr>
              <w:t>Passed</w:t>
            </w:r>
          </w:p>
        </w:tc>
        <w:tc>
          <w:tcPr>
            <w:tcW w:type="dxa" w:w="1440"/>
            <w:shd w:val="clear" w:color="auto" w:fill="1A376C"/>
          </w:tcPr>
          <w:p>
            <w:pPr>
              <w:jc w:val="center"/>
            </w:pPr>
            <w:r>
              <w:rPr>
                <w:b/>
                <w:color w:val="FFFFFF"/>
                <w:sz w:val="20"/>
              </w:rPr>
              <w:t>Failed</w:t>
            </w:r>
          </w:p>
        </w:tc>
        <w:tc>
          <w:tcPr>
            <w:tcW w:type="dxa" w:w="1440"/>
            <w:shd w:val="clear" w:color="auto" w:fill="1A376C"/>
          </w:tcPr>
          <w:p>
            <w:pPr>
              <w:jc w:val="center"/>
            </w:pPr>
            <w:r>
              <w:rPr>
                <w:b/>
                <w:color w:val="FFFFFF"/>
                <w:sz w:val="20"/>
              </w:rPr>
              <w:t>Status</w:t>
            </w:r>
          </w:p>
        </w:tc>
      </w:tr>
      <w:tr>
        <w:tc>
          <w:tcPr>
            <w:tcW w:type="dxa" w:w="2880"/>
            <w:shd w:val="clear" w:color="auto" w:fill="EFF3FB"/>
          </w:tcPr>
          <w:p>
            <w:r>
              <w:rPr>
                <w:sz w:val="20"/>
              </w:rPr>
              <w:t>Authentication</w:t>
            </w:r>
          </w:p>
        </w:tc>
        <w:tc>
          <w:tcPr>
            <w:tcW w:type="dxa" w:w="1728"/>
            <w:shd w:val="clear" w:color="auto" w:fill="EFF3FB"/>
          </w:tcPr>
          <w:p>
            <w:r>
              <w:rPr>
                <w:sz w:val="20"/>
              </w:rPr>
              <w:t>4</w:t>
            </w:r>
          </w:p>
        </w:tc>
        <w:tc>
          <w:tcPr>
            <w:tcW w:type="dxa" w:w="1440"/>
            <w:shd w:val="clear" w:color="auto" w:fill="EFF3FB"/>
          </w:tcPr>
          <w:p>
            <w:r>
              <w:rPr>
                <w:sz w:val="20"/>
              </w:rPr>
              <w:t>4</w:t>
            </w:r>
          </w:p>
        </w:tc>
        <w:tc>
          <w:tcPr>
            <w:tcW w:type="dxa" w:w="1440"/>
            <w:shd w:val="clear" w:color="auto" w:fill="EFF3FB"/>
          </w:tcPr>
          <w:p>
            <w:r>
              <w:rPr>
                <w:sz w:val="20"/>
              </w:rPr>
              <w:t>0</w:t>
            </w:r>
          </w:p>
        </w:tc>
        <w:tc>
          <w:tcPr>
            <w:tcW w:type="dxa" w:w="1440"/>
            <w:shd w:val="clear" w:color="auto" w:fill="EFF3FB"/>
          </w:tcPr>
          <w:p>
            <w:r>
              <w:rPr>
                <w:sz w:val="20"/>
              </w:rPr>
              <w:t>PASS</w:t>
            </w:r>
          </w:p>
        </w:tc>
      </w:tr>
      <w:tr>
        <w:tc>
          <w:tcPr>
            <w:tcW w:type="dxa" w:w="2880"/>
            <w:shd w:val="clear" w:color="auto" w:fill="FFFFFF"/>
          </w:tcPr>
          <w:p>
            <w:r>
              <w:rPr>
                <w:sz w:val="20"/>
              </w:rPr>
              <w:t>Employee Mgmt</w:t>
            </w:r>
          </w:p>
        </w:tc>
        <w:tc>
          <w:tcPr>
            <w:tcW w:type="dxa" w:w="1728"/>
            <w:shd w:val="clear" w:color="auto" w:fill="FFFFFF"/>
          </w:tcPr>
          <w:p>
            <w:r>
              <w:rPr>
                <w:sz w:val="20"/>
              </w:rPr>
              <w:t>6</w:t>
            </w:r>
          </w:p>
        </w:tc>
        <w:tc>
          <w:tcPr>
            <w:tcW w:type="dxa" w:w="1440"/>
            <w:shd w:val="clear" w:color="auto" w:fill="FFFFFF"/>
          </w:tcPr>
          <w:p>
            <w:r>
              <w:rPr>
                <w:sz w:val="20"/>
              </w:rPr>
              <w:t>6</w:t>
            </w:r>
          </w:p>
        </w:tc>
        <w:tc>
          <w:tcPr>
            <w:tcW w:type="dxa" w:w="1440"/>
            <w:shd w:val="clear" w:color="auto" w:fill="FFFFFF"/>
          </w:tcPr>
          <w:p>
            <w:r>
              <w:rPr>
                <w:sz w:val="20"/>
              </w:rPr>
              <w:t>0</w:t>
            </w:r>
          </w:p>
        </w:tc>
        <w:tc>
          <w:tcPr>
            <w:tcW w:type="dxa" w:w="1440"/>
            <w:shd w:val="clear" w:color="auto" w:fill="FFFFFF"/>
          </w:tcPr>
          <w:p>
            <w:r>
              <w:rPr>
                <w:sz w:val="20"/>
              </w:rPr>
              <w:t>PASS</w:t>
            </w:r>
          </w:p>
        </w:tc>
      </w:tr>
      <w:tr>
        <w:tc>
          <w:tcPr>
            <w:tcW w:type="dxa" w:w="2880"/>
            <w:shd w:val="clear" w:color="auto" w:fill="EFF3FB"/>
          </w:tcPr>
          <w:p>
            <w:r>
              <w:rPr>
                <w:sz w:val="20"/>
              </w:rPr>
              <w:t>Attendance</w:t>
            </w:r>
          </w:p>
        </w:tc>
        <w:tc>
          <w:tcPr>
            <w:tcW w:type="dxa" w:w="1728"/>
            <w:shd w:val="clear" w:color="auto" w:fill="EFF3FB"/>
          </w:tcPr>
          <w:p>
            <w:r>
              <w:rPr>
                <w:sz w:val="20"/>
              </w:rPr>
              <w:t>5</w:t>
            </w:r>
          </w:p>
        </w:tc>
        <w:tc>
          <w:tcPr>
            <w:tcW w:type="dxa" w:w="1440"/>
            <w:shd w:val="clear" w:color="auto" w:fill="EFF3FB"/>
          </w:tcPr>
          <w:p>
            <w:r>
              <w:rPr>
                <w:sz w:val="20"/>
              </w:rPr>
              <w:t>5</w:t>
            </w:r>
          </w:p>
        </w:tc>
        <w:tc>
          <w:tcPr>
            <w:tcW w:type="dxa" w:w="1440"/>
            <w:shd w:val="clear" w:color="auto" w:fill="EFF3FB"/>
          </w:tcPr>
          <w:p>
            <w:r>
              <w:rPr>
                <w:sz w:val="20"/>
              </w:rPr>
              <w:t>0</w:t>
            </w:r>
          </w:p>
        </w:tc>
        <w:tc>
          <w:tcPr>
            <w:tcW w:type="dxa" w:w="1440"/>
            <w:shd w:val="clear" w:color="auto" w:fill="EFF3FB"/>
          </w:tcPr>
          <w:p>
            <w:r>
              <w:rPr>
                <w:sz w:val="20"/>
              </w:rPr>
              <w:t>PASS</w:t>
            </w:r>
          </w:p>
        </w:tc>
      </w:tr>
      <w:tr>
        <w:tc>
          <w:tcPr>
            <w:tcW w:type="dxa" w:w="2880"/>
            <w:shd w:val="clear" w:color="auto" w:fill="FFFFFF"/>
          </w:tcPr>
          <w:p>
            <w:r>
              <w:rPr>
                <w:sz w:val="20"/>
              </w:rPr>
              <w:t>Leave Mgmt</w:t>
            </w:r>
          </w:p>
        </w:tc>
        <w:tc>
          <w:tcPr>
            <w:tcW w:type="dxa" w:w="1728"/>
            <w:shd w:val="clear" w:color="auto" w:fill="FFFFFF"/>
          </w:tcPr>
          <w:p>
            <w:r>
              <w:rPr>
                <w:sz w:val="20"/>
              </w:rPr>
              <w:t>5</w:t>
            </w:r>
          </w:p>
        </w:tc>
        <w:tc>
          <w:tcPr>
            <w:tcW w:type="dxa" w:w="1440"/>
            <w:shd w:val="clear" w:color="auto" w:fill="FFFFFF"/>
          </w:tcPr>
          <w:p>
            <w:r>
              <w:rPr>
                <w:sz w:val="20"/>
              </w:rPr>
              <w:t>5</w:t>
            </w:r>
          </w:p>
        </w:tc>
        <w:tc>
          <w:tcPr>
            <w:tcW w:type="dxa" w:w="1440"/>
            <w:shd w:val="clear" w:color="auto" w:fill="FFFFFF"/>
          </w:tcPr>
          <w:p>
            <w:r>
              <w:rPr>
                <w:sz w:val="20"/>
              </w:rPr>
              <w:t>0</w:t>
            </w:r>
          </w:p>
        </w:tc>
        <w:tc>
          <w:tcPr>
            <w:tcW w:type="dxa" w:w="1440"/>
            <w:shd w:val="clear" w:color="auto" w:fill="FFFFFF"/>
          </w:tcPr>
          <w:p>
            <w:r>
              <w:rPr>
                <w:sz w:val="20"/>
              </w:rPr>
              <w:t>PASS</w:t>
            </w:r>
          </w:p>
        </w:tc>
      </w:tr>
      <w:tr>
        <w:tc>
          <w:tcPr>
            <w:tcW w:type="dxa" w:w="2880"/>
            <w:shd w:val="clear" w:color="auto" w:fill="EFF3FB"/>
          </w:tcPr>
          <w:p>
            <w:r>
              <w:rPr>
                <w:sz w:val="20"/>
              </w:rPr>
              <w:t>Payroll</w:t>
            </w:r>
          </w:p>
        </w:tc>
        <w:tc>
          <w:tcPr>
            <w:tcW w:type="dxa" w:w="1728"/>
            <w:shd w:val="clear" w:color="auto" w:fill="EFF3FB"/>
          </w:tcPr>
          <w:p>
            <w:r>
              <w:rPr>
                <w:sz w:val="20"/>
              </w:rPr>
              <w:t>4</w:t>
            </w:r>
          </w:p>
        </w:tc>
        <w:tc>
          <w:tcPr>
            <w:tcW w:type="dxa" w:w="1440"/>
            <w:shd w:val="clear" w:color="auto" w:fill="EFF3FB"/>
          </w:tcPr>
          <w:p>
            <w:r>
              <w:rPr>
                <w:sz w:val="20"/>
              </w:rPr>
              <w:t>4</w:t>
            </w:r>
          </w:p>
        </w:tc>
        <w:tc>
          <w:tcPr>
            <w:tcW w:type="dxa" w:w="1440"/>
            <w:shd w:val="clear" w:color="auto" w:fill="EFF3FB"/>
          </w:tcPr>
          <w:p>
            <w:r>
              <w:rPr>
                <w:sz w:val="20"/>
              </w:rPr>
              <w:t>0</w:t>
            </w:r>
          </w:p>
        </w:tc>
        <w:tc>
          <w:tcPr>
            <w:tcW w:type="dxa" w:w="1440"/>
            <w:shd w:val="clear" w:color="auto" w:fill="EFF3FB"/>
          </w:tcPr>
          <w:p>
            <w:r>
              <w:rPr>
                <w:sz w:val="20"/>
              </w:rPr>
              <w:t>PASS</w:t>
            </w:r>
          </w:p>
        </w:tc>
      </w:tr>
      <w:tr>
        <w:tc>
          <w:tcPr>
            <w:tcW w:type="dxa" w:w="2880"/>
            <w:shd w:val="clear" w:color="auto" w:fill="FFFFFF"/>
          </w:tcPr>
          <w:p>
            <w:r>
              <w:rPr>
                <w:sz w:val="20"/>
              </w:rPr>
              <w:t>AI Predictions</w:t>
            </w:r>
          </w:p>
        </w:tc>
        <w:tc>
          <w:tcPr>
            <w:tcW w:type="dxa" w:w="1728"/>
            <w:shd w:val="clear" w:color="auto" w:fill="FFFFFF"/>
          </w:tcPr>
          <w:p>
            <w:r>
              <w:rPr>
                <w:sz w:val="20"/>
              </w:rPr>
              <w:t>4</w:t>
            </w:r>
          </w:p>
        </w:tc>
        <w:tc>
          <w:tcPr>
            <w:tcW w:type="dxa" w:w="1440"/>
            <w:shd w:val="clear" w:color="auto" w:fill="FFFFFF"/>
          </w:tcPr>
          <w:p>
            <w:r>
              <w:rPr>
                <w:sz w:val="20"/>
              </w:rPr>
              <w:t>4</w:t>
            </w:r>
          </w:p>
        </w:tc>
        <w:tc>
          <w:tcPr>
            <w:tcW w:type="dxa" w:w="1440"/>
            <w:shd w:val="clear" w:color="auto" w:fill="FFFFFF"/>
          </w:tcPr>
          <w:p>
            <w:r>
              <w:rPr>
                <w:sz w:val="20"/>
              </w:rPr>
              <w:t>0</w:t>
            </w:r>
          </w:p>
        </w:tc>
        <w:tc>
          <w:tcPr>
            <w:tcW w:type="dxa" w:w="1440"/>
            <w:shd w:val="clear" w:color="auto" w:fill="FFFFFF"/>
          </w:tcPr>
          <w:p>
            <w:r>
              <w:rPr>
                <w:sz w:val="20"/>
              </w:rPr>
              <w:t>PASS</w:t>
            </w:r>
          </w:p>
        </w:tc>
      </w:tr>
      <w:tr>
        <w:tc>
          <w:tcPr>
            <w:tcW w:type="dxa" w:w="2880"/>
            <w:shd w:val="clear" w:color="auto" w:fill="EFF3FB"/>
          </w:tcPr>
          <w:p>
            <w:r>
              <w:rPr>
                <w:sz w:val="20"/>
              </w:rPr>
              <w:t>Dashboards</w:t>
            </w:r>
          </w:p>
        </w:tc>
        <w:tc>
          <w:tcPr>
            <w:tcW w:type="dxa" w:w="1728"/>
            <w:shd w:val="clear" w:color="auto" w:fill="EFF3FB"/>
          </w:tcPr>
          <w:p>
            <w:r>
              <w:rPr>
                <w:sz w:val="20"/>
              </w:rPr>
              <w:t>3</w:t>
            </w:r>
          </w:p>
        </w:tc>
        <w:tc>
          <w:tcPr>
            <w:tcW w:type="dxa" w:w="1440"/>
            <w:shd w:val="clear" w:color="auto" w:fill="EFF3FB"/>
          </w:tcPr>
          <w:p>
            <w:r>
              <w:rPr>
                <w:sz w:val="20"/>
              </w:rPr>
              <w:t>3</w:t>
            </w:r>
          </w:p>
        </w:tc>
        <w:tc>
          <w:tcPr>
            <w:tcW w:type="dxa" w:w="1440"/>
            <w:shd w:val="clear" w:color="auto" w:fill="EFF3FB"/>
          </w:tcPr>
          <w:p>
            <w:r>
              <w:rPr>
                <w:sz w:val="20"/>
              </w:rPr>
              <w:t>0</w:t>
            </w:r>
          </w:p>
        </w:tc>
        <w:tc>
          <w:tcPr>
            <w:tcW w:type="dxa" w:w="1440"/>
            <w:shd w:val="clear" w:color="auto" w:fill="EFF3FB"/>
          </w:tcPr>
          <w:p>
            <w:r>
              <w:rPr>
                <w:sz w:val="20"/>
              </w:rPr>
              <w:t>PASS</w:t>
            </w:r>
          </w:p>
        </w:tc>
      </w:tr>
      <w:tr>
        <w:tc>
          <w:tcPr>
            <w:tcW w:type="dxa" w:w="2880"/>
            <w:shd w:val="clear" w:color="auto" w:fill="FFFFFF"/>
          </w:tcPr>
          <w:p>
            <w:r>
              <w:rPr>
                <w:sz w:val="20"/>
              </w:rPr>
              <w:t>Total</w:t>
            </w:r>
          </w:p>
        </w:tc>
        <w:tc>
          <w:tcPr>
            <w:tcW w:type="dxa" w:w="1728"/>
            <w:shd w:val="clear" w:color="auto" w:fill="FFFFFF"/>
          </w:tcPr>
          <w:p>
            <w:r>
              <w:rPr>
                <w:sz w:val="20"/>
              </w:rPr>
              <w:t>31</w:t>
            </w:r>
          </w:p>
        </w:tc>
        <w:tc>
          <w:tcPr>
            <w:tcW w:type="dxa" w:w="1440"/>
            <w:shd w:val="clear" w:color="auto" w:fill="FFFFFF"/>
          </w:tcPr>
          <w:p>
            <w:r>
              <w:rPr>
                <w:sz w:val="20"/>
              </w:rPr>
              <w:t>31</w:t>
            </w:r>
          </w:p>
        </w:tc>
        <w:tc>
          <w:tcPr>
            <w:tcW w:type="dxa" w:w="1440"/>
            <w:shd w:val="clear" w:color="auto" w:fill="FFFFFF"/>
          </w:tcPr>
          <w:p>
            <w:r>
              <w:rPr>
                <w:sz w:val="20"/>
              </w:rPr>
              <w:t>0</w:t>
            </w:r>
          </w:p>
        </w:tc>
        <w:tc>
          <w:tcPr>
            <w:tcW w:type="dxa" w:w="1440"/>
            <w:shd w:val="clear" w:color="auto" w:fill="FFFFFF"/>
          </w:tcPr>
          <w:p>
            <w:r>
              <w:rPr>
                <w:sz w:val="20"/>
              </w:rPr>
              <w:t>ALL PASS</w:t>
            </w:r>
          </w:p>
        </w:tc>
      </w:tr>
    </w:tbl>
    <w:p>
      <w:r>
        <w:rPr>
          <w:b w:val="0"/>
          <w:i w:val="0"/>
          <w:sz w:val="22"/>
        </w:rPr>
      </w:r>
    </w:p>
    <w:p>
      <w:pPr>
        <w:ind w:firstLine="480"/>
      </w:pPr>
      <w:r>
        <w:rPr>
          <w:b w:val="0"/>
          <w:i w:val="0"/>
          <w:sz w:val="22"/>
        </w:rPr>
        <w:t>All functional and unit tests passed successfully. The system behaves as expected across all modules. Security tests confirmed that role-based access control is properly enforced and no unauthorized access is possible.</w:t>
      </w:r>
    </w:p>
    <w:p>
      <w:r>
        <w:br w:type="page"/>
      </w:r>
    </w:p>
    <w:p>
      <w:pPr>
        <w:pStyle w:val="Heading1"/>
      </w:pPr>
      <w:r>
        <w:rPr>
          <w:color w:val="1A376C"/>
        </w:rPr>
        <w:t>8. Advantages of the System</w:t>
      </w:r>
    </w:p>
    <w:p>
      <w:pPr>
        <w:ind w:left="288"/>
      </w:pPr>
      <w:r>
        <w:rPr>
          <w:b/>
          <w:color w:val="1A376C"/>
          <w:sz w:val="22"/>
        </w:rPr>
        <w:t xml:space="preserve">✦  Time Saving:  </w:t>
      </w:r>
      <w:r>
        <w:rPr>
          <w:sz w:val="22"/>
        </w:rPr>
        <w:t>Automated payroll calculation, bulk attendance entry, and instant PDF payslip generation reduce the time HR staff spend on repetitive administrative tasks.</w:t>
      </w:r>
    </w:p>
    <w:p>
      <w:pPr>
        <w:ind w:left="288"/>
      </w:pPr>
      <w:r>
        <w:rPr>
          <w:b/>
          <w:color w:val="1A376C"/>
          <w:sz w:val="22"/>
        </w:rPr>
        <w:t xml:space="preserve">✦  Improved Accuracy:  </w:t>
      </w:r>
      <w:r>
        <w:rPr>
          <w:sz w:val="22"/>
        </w:rPr>
        <w:t>Automated salary calculations eliminate manual arithmetic errors. Form validation ensures that only valid data is entered into the system.</w:t>
      </w:r>
    </w:p>
    <w:p>
      <w:pPr>
        <w:ind w:left="288"/>
      </w:pPr>
      <w:r>
        <w:rPr>
          <w:b/>
          <w:color w:val="1A376C"/>
          <w:sz w:val="22"/>
        </w:rPr>
        <w:t xml:space="preserve">✦  Intelligent Predictions:  </w:t>
      </w:r>
      <w:r>
        <w:rPr>
          <w:sz w:val="22"/>
        </w:rPr>
        <w:t>The AI module provides performance scores and absenteeism risk classifications that help HR managers take proactive action before issues escalate.</w:t>
      </w:r>
    </w:p>
    <w:p>
      <w:pPr>
        <w:ind w:left="288"/>
      </w:pPr>
      <w:r>
        <w:rPr>
          <w:b/>
          <w:color w:val="1A376C"/>
          <w:sz w:val="22"/>
        </w:rPr>
        <w:t xml:space="preserve">✦  Centralized Data:  </w:t>
      </w:r>
      <w:r>
        <w:rPr>
          <w:sz w:val="22"/>
        </w:rPr>
        <w:t>All employee data — attendance, leave, payroll, and performance — is stored in one centralized database, making retrieval and reporting effortless.</w:t>
      </w:r>
    </w:p>
    <w:p>
      <w:pPr>
        <w:ind w:left="288"/>
      </w:pPr>
      <w:r>
        <w:rPr>
          <w:b/>
          <w:color w:val="1A376C"/>
          <w:sz w:val="22"/>
        </w:rPr>
        <w:t xml:space="preserve">✦  Role-Based Security:  </w:t>
      </w:r>
      <w:r>
        <w:rPr>
          <w:sz w:val="22"/>
        </w:rPr>
        <w:t>Employees can only view their own data, while admins have full access. This protects sensitive payroll and performance information.</w:t>
      </w:r>
    </w:p>
    <w:p>
      <w:pPr>
        <w:ind w:left="288"/>
      </w:pPr>
      <w:r>
        <w:rPr>
          <w:b/>
          <w:color w:val="1A376C"/>
          <w:sz w:val="22"/>
        </w:rPr>
        <w:t xml:space="preserve">✦  User-Friendly Interface:  </w:t>
      </w:r>
      <w:r>
        <w:rPr>
          <w:sz w:val="22"/>
        </w:rPr>
        <w:t>The Bootstrap 5 responsive UI is clean, intuitive, and works on all screen sizes without requiring any training for basic usage.</w:t>
      </w:r>
    </w:p>
    <w:p>
      <w:pPr>
        <w:ind w:left="288"/>
      </w:pPr>
      <w:r>
        <w:rPr>
          <w:b/>
          <w:color w:val="1A376C"/>
          <w:sz w:val="22"/>
        </w:rPr>
        <w:t xml:space="preserve">✦  Real-Time Analytics:  </w:t>
      </w:r>
      <w:r>
        <w:rPr>
          <w:sz w:val="22"/>
        </w:rPr>
        <w:t>Interactive Plotly charts on the admin dashboard provide real-time visibility into attendance trends, department headcount, and AI risk distribution.</w:t>
      </w:r>
    </w:p>
    <w:p>
      <w:pPr>
        <w:ind w:left="288"/>
      </w:pPr>
      <w:r>
        <w:rPr>
          <w:b/>
          <w:color w:val="1A376C"/>
          <w:sz w:val="22"/>
        </w:rPr>
        <w:t xml:space="preserve">✦  Cost Effective:  </w:t>
      </w:r>
      <w:r>
        <w:rPr>
          <w:sz w:val="22"/>
        </w:rPr>
        <w:t>The entire system is built using free and open-source technologies, making it affordable to deploy and maintain.</w:t>
      </w:r>
    </w:p>
    <w:p>
      <w:pPr>
        <w:ind w:left="288"/>
      </w:pPr>
      <w:r>
        <w:rPr>
          <w:b/>
          <w:color w:val="1A376C"/>
          <w:sz w:val="22"/>
        </w:rPr>
        <w:t xml:space="preserve">✦  Scalable:  </w:t>
      </w:r>
      <w:r>
        <w:rPr>
          <w:sz w:val="22"/>
        </w:rPr>
        <w:t>The Django app structure allows new modules to be added without affecting existing functionality. Additional ML models can be integrated into the ai_engine app.</w:t>
      </w:r>
    </w:p>
    <w:p>
      <w:pPr>
        <w:ind w:left="288"/>
      </w:pPr>
      <w:r>
        <w:rPr>
          <w:b/>
          <w:color w:val="1A376C"/>
          <w:sz w:val="22"/>
        </w:rPr>
        <w:t xml:space="preserve">✦  PDF Reports:  </w:t>
      </w:r>
      <w:r>
        <w:rPr>
          <w:sz w:val="22"/>
        </w:rPr>
        <w:t>Professional payslips are generated in PDF format using ReportLab, suitable for printing and official record-keeping.</w:t>
      </w:r>
    </w:p>
    <w:p>
      <w:pPr>
        <w:pStyle w:val="Heading1"/>
      </w:pPr>
      <w:r>
        <w:rPr>
          <w:color w:val="1A376C"/>
        </w:rPr>
        <w:t>9. Future Enhancements</w:t>
      </w:r>
    </w:p>
    <w:p>
      <w:r>
        <w:rPr>
          <w:b w:val="0"/>
          <w:i w:val="0"/>
          <w:sz w:val="22"/>
        </w:rPr>
        <w:t>While the current version of the system fulfills all the requirements stated in the project synopsis, the following enhancements can be added in future versions:</w:t>
      </w:r>
    </w:p>
    <w:p>
      <w:r>
        <w:rPr>
          <w:b/>
          <w:sz w:val="22"/>
        </w:rPr>
        <w:t xml:space="preserve">1.  Facial Recognition Attendance:  </w:t>
      </w:r>
      <w:r>
        <w:rPr>
          <w:sz w:val="22"/>
        </w:rPr>
        <w:t>Integrate OpenCV and face_recognition libraries to allow employees to mark attendance automatically by scanning their face through a webcam.</w:t>
      </w:r>
    </w:p>
    <w:p>
      <w:r>
        <w:rPr>
          <w:b/>
          <w:sz w:val="22"/>
        </w:rPr>
        <w:t xml:space="preserve">2.  Mobile Application:  </w:t>
      </w:r>
      <w:r>
        <w:rPr>
          <w:sz w:val="22"/>
        </w:rPr>
        <w:t>Build a React Native or Flutter mobile app that connects to the Django REST API, allowing employees to apply for leave and check payslips from their smartphones.</w:t>
      </w:r>
    </w:p>
    <w:p>
      <w:r>
        <w:rPr>
          <w:b/>
          <w:sz w:val="22"/>
        </w:rPr>
        <w:t xml:space="preserve">3.  Advanced AI Analytics:  </w:t>
      </w:r>
      <w:r>
        <w:rPr>
          <w:sz w:val="22"/>
        </w:rPr>
        <w:t>Add a deep learning model (LSTM/Transformer) for time-series attendance trend forecasting, and an NLP-powered chatbot for employee self-service queries.</w:t>
      </w:r>
    </w:p>
    <w:p>
      <w:r>
        <w:rPr>
          <w:b/>
          <w:sz w:val="22"/>
        </w:rPr>
        <w:t xml:space="preserve">4.  Cloud Deployment:  </w:t>
      </w:r>
      <w:r>
        <w:rPr>
          <w:sz w:val="22"/>
        </w:rPr>
        <w:t>Deploy the application on a cloud platform such as AWS, Heroku, or DigitalOcean with PostgreSQL replacing SQLite for production-scale data handling.</w:t>
      </w:r>
    </w:p>
    <w:p>
      <w:r>
        <w:rPr>
          <w:b/>
          <w:sz w:val="22"/>
        </w:rPr>
        <w:t xml:space="preserve">5.  Email Notifications:  </w:t>
      </w:r>
      <w:r>
        <w:rPr>
          <w:sz w:val="22"/>
        </w:rPr>
        <w:t>Send automated email notifications for leave approvals, payslip generation, and AI-flagged high-risk employees using Django's email backend.</w:t>
      </w:r>
    </w:p>
    <w:p>
      <w:r>
        <w:rPr>
          <w:b/>
          <w:sz w:val="22"/>
        </w:rPr>
        <w:t xml:space="preserve">6.  Biometric Integration:  </w:t>
      </w:r>
      <w:r>
        <w:rPr>
          <w:sz w:val="22"/>
        </w:rPr>
        <w:t>Integrate with fingerprint scanners or RFID cards to automate attendance recording without manual admin intervention.</w:t>
      </w:r>
    </w:p>
    <w:p>
      <w:r>
        <w:rPr>
          <w:b/>
          <w:sz w:val="22"/>
        </w:rPr>
        <w:t xml:space="preserve">7.  Real-time Notifications:  </w:t>
      </w:r>
      <w:r>
        <w:rPr>
          <w:sz w:val="22"/>
        </w:rPr>
        <w:t>Use Django Channels (WebSockets) to send real-time push notifications for leave approvals and new AI predictions directly in the browser.</w:t>
      </w:r>
    </w:p>
    <w:p>
      <w:r>
        <w:rPr>
          <w:b/>
          <w:sz w:val="22"/>
        </w:rPr>
        <w:t xml:space="preserve">8.  Employee Self-Service Portal:  </w:t>
      </w:r>
      <w:r>
        <w:rPr>
          <w:sz w:val="22"/>
        </w:rPr>
        <w:t>Allow employees to update their own contact details, upload profile photos, and download multiple months of payslips at once.</w:t>
      </w:r>
    </w:p>
    <w:p>
      <w:r>
        <w:br w:type="page"/>
      </w:r>
    </w:p>
    <w:p>
      <w:pPr>
        <w:pStyle w:val="Heading1"/>
      </w:pPr>
      <w:r>
        <w:rPr>
          <w:color w:val="1A376C"/>
        </w:rPr>
        <w:t>10. Conclusion</w:t>
      </w:r>
    </w:p>
    <w:p>
      <w:pPr>
        <w:ind w:firstLine="480"/>
      </w:pPr>
      <w:r>
        <w:rPr>
          <w:b w:val="0"/>
          <w:i w:val="0"/>
          <w:sz w:val="22"/>
        </w:rPr>
        <w:t>The AI-Based Employee Management System successfully demonstrates the integration of Artificial Intelligence with traditional Human Resource Management operations. By combining the power of Python, Django, and scikit-learn, the system provides a comprehensive, automated, and intelligent solution that addresses the key limitations of existing manual HR systems.</w:t>
      </w:r>
    </w:p>
    <w:p>
      <w:pPr>
        <w:ind w:firstLine="480"/>
      </w:pPr>
      <w:r>
        <w:rPr>
          <w:b w:val="0"/>
          <w:i w:val="0"/>
          <w:sz w:val="22"/>
        </w:rPr>
        <w:t>The system automates five core HR workflows — employee management, attendance tracking, leave management, payroll processing, and performance analytics — through a clean, role-based web interface. The AI module goes beyond simple data storage by using a Random Forest Regressor to predict employee performance scores and a Logistic Regression classifier to estimate absenteeism risk. These predictions allow HR managers to identify and support at-risk employees before problems affect organizational productivity.</w:t>
      </w:r>
    </w:p>
    <w:p>
      <w:pPr>
        <w:ind w:firstLine="480"/>
      </w:pPr>
      <w:r>
        <w:rPr>
          <w:b w:val="0"/>
          <w:i w:val="0"/>
          <w:sz w:val="22"/>
        </w:rPr>
        <w:t>The system was developed following standard software engineering practices, including modular design, separation of concerns, and automated testing. All 31 functional test cases and 5 automated unit tests passed successfully, validating the correctness and reliability of the implementation.</w:t>
      </w:r>
    </w:p>
    <w:p>
      <w:pPr>
        <w:ind w:firstLine="480"/>
      </w:pPr>
      <w:r>
        <w:rPr>
          <w:b w:val="0"/>
          <w:i w:val="0"/>
          <w:sz w:val="22"/>
        </w:rPr>
        <w:t>This project demonstrates that AI is not only applicable to large enterprise software — it can be meaningfully integrated into academic projects to solve real-world problems. The system is ready for further enhancement with mobile application support, cloud deployment, and advanced deep learning models in future iterations.</w:t>
      </w:r>
    </w:p>
    <w:p>
      <w:pPr>
        <w:pStyle w:val="Heading1"/>
      </w:pPr>
      <w:r>
        <w:rPr>
          <w:color w:val="1A376C"/>
        </w:rPr>
        <w:t>11. References</w:t>
      </w:r>
    </w:p>
    <w:p>
      <w:pPr>
        <w:ind w:left="288" w:hanging="288"/>
      </w:pPr>
      <w:r>
        <w:rPr>
          <w:sz w:val="20"/>
        </w:rPr>
        <w:t>[1]  Django Software Foundation. (2024). Django Documentation (v4.2). https://docs.djangoproject.com/en/4.2/</w:t>
      </w:r>
    </w:p>
    <w:p>
      <w:pPr>
        <w:ind w:left="288" w:hanging="288"/>
      </w:pPr>
      <w:r>
        <w:rPr>
          <w:sz w:val="20"/>
        </w:rPr>
        <w:t>[2]  Pedregosa, F. et al. (2011). Scikit-learn: Machine Learning in Python. Journal of Machine Learning Research, 12, 2825–2830.</w:t>
      </w:r>
    </w:p>
    <w:p>
      <w:pPr>
        <w:ind w:left="288" w:hanging="288"/>
      </w:pPr>
      <w:r>
        <w:rPr>
          <w:sz w:val="20"/>
        </w:rPr>
        <w:t>[3]  McKinney, W. (2010). Data Structures for Statistical Computing in Python. Proceedings of the 9th Python in Science Conference.</w:t>
      </w:r>
    </w:p>
    <w:p>
      <w:pPr>
        <w:ind w:left="288" w:hanging="288"/>
      </w:pPr>
      <w:r>
        <w:rPr>
          <w:sz w:val="20"/>
        </w:rPr>
        <w:t>[4]  Harris, C. R. et al. (2020). Array programming with NumPy. Nature, 585, 357–362.</w:t>
      </w:r>
    </w:p>
    <w:p>
      <w:pPr>
        <w:ind w:left="288" w:hanging="288"/>
      </w:pPr>
      <w:r>
        <w:rPr>
          <w:sz w:val="20"/>
        </w:rPr>
        <w:t>[5]  Plotly Technologies Inc. (2023). Collaborative data science. Montreal, QC. https://plot.ly</w:t>
      </w:r>
    </w:p>
    <w:p>
      <w:pPr>
        <w:ind w:left="288" w:hanging="288"/>
      </w:pPr>
      <w:r>
        <w:rPr>
          <w:sz w:val="20"/>
        </w:rPr>
        <w:t>[6]  ReportLab Inc. (2024). ReportLab PDF Library User Guide. https://www.reportlab.com/docs/</w:t>
      </w:r>
    </w:p>
    <w:p>
      <w:pPr>
        <w:ind w:left="288" w:hanging="288"/>
      </w:pPr>
      <w:r>
        <w:rPr>
          <w:sz w:val="20"/>
        </w:rPr>
        <w:t>[7]  Pressman, R. S. (2014). Software Engineering: A Practitioner's Approach (8th ed.). McGraw-Hill.</w:t>
      </w:r>
    </w:p>
    <w:p>
      <w:pPr>
        <w:ind w:left="288" w:hanging="288"/>
      </w:pPr>
      <w:r>
        <w:rPr>
          <w:sz w:val="20"/>
        </w:rPr>
        <w:t>[8]  Sommerville, I. (2015). Software Engineering (10th ed.). Pearson.</w:t>
      </w:r>
    </w:p>
    <w:p>
      <w:pPr>
        <w:ind w:left="288" w:hanging="288"/>
      </w:pPr>
      <w:r>
        <w:rPr>
          <w:sz w:val="20"/>
        </w:rPr>
        <w:t>[9]  Silberschatz, A., Korth, H. F., &amp; Sudarshan, S. (2019). Database System Concepts (7th ed.). McGraw-Hill.</w:t>
      </w:r>
    </w:p>
    <w:p>
      <w:pPr>
        <w:ind w:left="288" w:hanging="288"/>
      </w:pPr>
      <w:r>
        <w:rPr>
          <w:sz w:val="20"/>
        </w:rPr>
        <w:t>[10] Géron, A. (2022). Hands-On Machine Learning with Scikit-Learn, Keras, and TensorFlow (3rd ed.). O'Reilly Media.</w:t>
      </w:r>
    </w:p>
    <w:p>
      <w:pPr>
        <w:ind w:left="288" w:hanging="288"/>
      </w:pPr>
      <w:r>
        <w:rPr>
          <w:sz w:val="20"/>
        </w:rPr>
        <w:t>[11] Python Software Foundation. (2024). Python 3.9 Documentation. https://docs.python.org/3.9/</w:t>
      </w:r>
    </w:p>
    <w:p>
      <w:pPr>
        <w:ind w:left="288" w:hanging="288"/>
      </w:pPr>
      <w:r>
        <w:rPr>
          <w:sz w:val="20"/>
        </w:rPr>
        <w:t>[12] Bootstrap Team. (2023). Bootstrap 5 Documentation. https://getbootstrap.com/docs/5.3/</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